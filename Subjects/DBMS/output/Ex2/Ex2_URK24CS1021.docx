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Ex. No. 2</w:t>
            </w:r>
          </w:p>
        </w:tc>
        <w:tc>
          <w:tcPr>
            <w:tcW w:type="dxa" w:w="6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BASIC SQL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Date of Exercise</w:t>
            </w:r>
          </w:p>
        </w:tc>
        <w:tc>
          <w:tcPr>
            <w:tcW w:type="dxa" w:w="6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24/07/2026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/>
          <w:b/>
          <w:sz w:val="24"/>
        </w:rPr>
        <w:t>Aim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To execute the given basic SQL queries.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Description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DML (Data Manipulation Language) statements manipulate the data held within tables: INSERT adds rows, UPDATE changes existing rows, DELETE removes rows, and SELECT retrieves rows, optionally filtered with a WHERE clause (comparison, AND/OR, IS NULL, IN, LIKE, BETWEEN), grouped with GROUP BY, and ordered with ORDER BY.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1. Insert all the fields given in the ticket reservation schema.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INSERT INTO URK24CS1021_users (id, name, email, password, phone) VALUES</w:t>
        <w:br/>
      </w:r>
      <w:r>
        <w:rPr>
          <w:rFonts w:ascii="Consolas" w:hAnsi="Consolas" w:cs="Consolas"/>
          <w:color w:val="202020"/>
          <w:sz w:val="20"/>
        </w:rPr>
        <w:t xml:space="preserve">    (101, 'Alice Johnson', 'alice@mail.com', 'pass1', '9000000001'),</w:t>
        <w:br/>
      </w:r>
      <w:r>
        <w:rPr>
          <w:rFonts w:ascii="Consolas" w:hAnsi="Consolas" w:cs="Consolas"/>
          <w:color w:val="202020"/>
          <w:sz w:val="20"/>
        </w:rPr>
        <w:t xml:space="preserve">    (102, 'Bob Smith', 'bob@mail.com', 'pass2', '9000000002'),</w:t>
        <w:br/>
      </w:r>
      <w:r>
        <w:rPr>
          <w:rFonts w:ascii="Consolas" w:hAnsi="Consolas" w:cs="Consolas"/>
          <w:color w:val="202020"/>
          <w:sz w:val="20"/>
        </w:rPr>
        <w:t xml:space="preserve">    (103, 'Carol Lee', 'carol@mail.com', 'pass3', '9000000003'),</w:t>
        <w:br/>
      </w:r>
      <w:r>
        <w:rPr>
          <w:rFonts w:ascii="Consolas" w:hAnsi="Consolas" w:cs="Consolas"/>
          <w:color w:val="202020"/>
          <w:sz w:val="20"/>
        </w:rPr>
        <w:t xml:space="preserve">    (104, 'David Kim', 'david@mail.com', 'pass4', '9000000004'),</w:t>
        <w:br/>
      </w:r>
      <w:r>
        <w:rPr>
          <w:rFonts w:ascii="Consolas" w:hAnsi="Consolas" w:cs="Consolas"/>
          <w:color w:val="202020"/>
          <w:sz w:val="20"/>
        </w:rPr>
        <w:t xml:space="preserve">    (105, 'Emma Watson', 'emma@mail.com', 'pass5', '9000000005');</w:t>
        <w:br/>
      </w:r>
      <w:r>
        <w:rPr>
          <w:rFonts w:ascii="Consolas" w:hAnsi="Consolas" w:cs="Consolas"/>
          <w:color w:val="202020"/>
          <w:sz w:val="20"/>
        </w:rPr>
        <w:t>INSERT INTO URK24CS1021_location (venueid, name, address, city, state, country) VALUES</w:t>
        <w:br/>
      </w:r>
      <w:r>
        <w:rPr>
          <w:rFonts w:ascii="Consolas" w:hAnsi="Consolas" w:cs="Consolas"/>
          <w:color w:val="202020"/>
          <w:sz w:val="20"/>
        </w:rPr>
        <w:t xml:space="preserve">    (1, 'Madison Square Garden', '4 Pennsylvania Plaza', 'New York', 'NY', 'USA'),</w:t>
        <w:br/>
      </w:r>
      <w:r>
        <w:rPr>
          <w:rFonts w:ascii="Consolas" w:hAnsi="Consolas" w:cs="Consolas"/>
          <w:color w:val="202020"/>
          <w:sz w:val="20"/>
        </w:rPr>
        <w:t xml:space="preserve">    (2, 'Wembley Stadium', 'Wembley', 'London', 'England', 'UK'),</w:t>
        <w:br/>
      </w:r>
      <w:r>
        <w:rPr>
          <w:rFonts w:ascii="Consolas" w:hAnsi="Consolas" w:cs="Consolas"/>
          <w:color w:val="202020"/>
          <w:sz w:val="20"/>
        </w:rPr>
        <w:t xml:space="preserve">    (3, 'Marina Bay Sands', '10 Bayfront Ave', 'Singapore', 'Singapore', 'Singapore');</w:t>
        <w:br/>
      </w:r>
      <w:r>
        <w:rPr>
          <w:rFonts w:ascii="Consolas" w:hAnsi="Consolas" w:cs="Consolas"/>
          <w:color w:val="202020"/>
          <w:sz w:val="20"/>
        </w:rPr>
        <w:t>INSERT INTO URK24CS1021_event (eventid, name, eventdate, eventtime, venueid, description) VALUES</w:t>
        <w:br/>
      </w:r>
      <w:r>
        <w:rPr>
          <w:rFonts w:ascii="Consolas" w:hAnsi="Consolas" w:cs="Consolas"/>
          <w:color w:val="202020"/>
          <w:sz w:val="20"/>
        </w:rPr>
        <w:t xml:space="preserve">    (1, 'Rock Fest', '2023-08-15', '2023-08-15 19:00:00', 1, 'Outdoor rock concert'),</w:t>
        <w:br/>
      </w:r>
      <w:r>
        <w:rPr>
          <w:rFonts w:ascii="Consolas" w:hAnsi="Consolas" w:cs="Consolas"/>
          <w:color w:val="202020"/>
          <w:sz w:val="20"/>
        </w:rPr>
        <w:t xml:space="preserve">    (2, 'Tech Conference', '2023-07-20', '2023-07-20 09:00:00', 2, 'Annual tech meetup'),</w:t>
        <w:br/>
      </w:r>
      <w:r>
        <w:rPr>
          <w:rFonts w:ascii="Consolas" w:hAnsi="Consolas" w:cs="Consolas"/>
          <w:color w:val="202020"/>
          <w:sz w:val="20"/>
        </w:rPr>
        <w:t xml:space="preserve">    (3, 'Jazz Night', '2023-09-05', '2023-09-05 20:00:00', 3, 'Live jazz performance'),</w:t>
        <w:br/>
      </w:r>
      <w:r>
        <w:rPr>
          <w:rFonts w:ascii="Consolas" w:hAnsi="Consolas" w:cs="Consolas"/>
          <w:color w:val="202020"/>
          <w:sz w:val="20"/>
        </w:rPr>
        <w:t xml:space="preserve">    (4, 'Startup Summit', '2023-06-10', '2023-06-10 10:00:00', 1, 'Startup pitch day');</w:t>
        <w:br/>
      </w:r>
      <w:r>
        <w:rPr>
          <w:rFonts w:ascii="Consolas" w:hAnsi="Consolas" w:cs="Consolas"/>
          <w:color w:val="202020"/>
          <w:sz w:val="20"/>
        </w:rPr>
        <w:t>INSERT INTO URK24CS1021_ticket (ticketid, eventid, userid, price, status, barcode) VALUES</w:t>
        <w:br/>
      </w:r>
      <w:r>
        <w:rPr>
          <w:rFonts w:ascii="Consolas" w:hAnsi="Consolas" w:cs="Consolas"/>
          <w:color w:val="202020"/>
          <w:sz w:val="20"/>
        </w:rPr>
        <w:t xml:space="preserve">    (1, 1, 101, 150.00, 'confirmed', 'BC1001'),</w:t>
        <w:br/>
      </w:r>
      <w:r>
        <w:rPr>
          <w:rFonts w:ascii="Consolas" w:hAnsi="Consolas" w:cs="Consolas"/>
          <w:color w:val="202020"/>
          <w:sz w:val="20"/>
        </w:rPr>
        <w:t xml:space="preserve">    (2, 1, 102, 150.00, 'confirmed', 'BC1002'),</w:t>
        <w:br/>
      </w:r>
      <w:r>
        <w:rPr>
          <w:rFonts w:ascii="Consolas" w:hAnsi="Consolas" w:cs="Consolas"/>
          <w:color w:val="202020"/>
          <w:sz w:val="20"/>
        </w:rPr>
        <w:t xml:space="preserve">    (3, 2, 103, 200.00, 'cancelled', 'BC1003'),</w:t>
        <w:br/>
      </w:r>
      <w:r>
        <w:rPr>
          <w:rFonts w:ascii="Consolas" w:hAnsi="Consolas" w:cs="Consolas"/>
          <w:color w:val="202020"/>
          <w:sz w:val="20"/>
        </w:rPr>
        <w:t xml:space="preserve">    (4, 3, 104, 120.00, 'confirmed', 'BC1004'),</w:t>
        <w:br/>
      </w:r>
      <w:r>
        <w:rPr>
          <w:rFonts w:ascii="Consolas" w:hAnsi="Consolas" w:cs="Consolas"/>
          <w:color w:val="202020"/>
          <w:sz w:val="20"/>
        </w:rPr>
        <w:t xml:space="preserve">    (5, 3, 105, 120.00, 'confirmed', 'BC1005'),</w:t>
        <w:br/>
      </w:r>
      <w:r>
        <w:rPr>
          <w:rFonts w:ascii="Consolas" w:hAnsi="Consolas" w:cs="Consolas"/>
          <w:color w:val="202020"/>
          <w:sz w:val="20"/>
        </w:rPr>
        <w:t xml:space="preserve">    (6, 4, 101, 90.00, 'cancelled', 'BC1006'),</w:t>
        <w:br/>
      </w:r>
      <w:r>
        <w:rPr>
          <w:rFonts w:ascii="Consolas" w:hAnsi="Consolas" w:cs="Consolas"/>
          <w:color w:val="202020"/>
          <w:sz w:val="20"/>
        </w:rPr>
        <w:t xml:space="preserve">    (7, 2, 102, 200.00, 'confirmed', 'BC1007');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4308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08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2. Display all the fields in User, Events, Venue and Ticket tables.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* FROM URK24CS1021_users;</w:t>
        <w:br/>
      </w:r>
      <w:r>
        <w:rPr>
          <w:rFonts w:ascii="Consolas" w:hAnsi="Consolas" w:cs="Consolas"/>
          <w:color w:val="202020"/>
          <w:sz w:val="20"/>
        </w:rPr>
        <w:t>SELECT * FROM URK24CS1021_event;</w:t>
        <w:br/>
      </w:r>
      <w:r>
        <w:rPr>
          <w:rFonts w:ascii="Consolas" w:hAnsi="Consolas" w:cs="Consolas"/>
          <w:color w:val="202020"/>
          <w:sz w:val="20"/>
        </w:rPr>
        <w:t>SELECT * FROM URK24CS1021_location;</w:t>
        <w:br/>
      </w:r>
      <w:r>
        <w:rPr>
          <w:rFonts w:ascii="Consolas" w:hAnsi="Consolas" w:cs="Consolas"/>
          <w:color w:val="202020"/>
          <w:sz w:val="20"/>
        </w:rPr>
        <w:t>SELECT * FROM URK24CS1021_ticket;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5697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69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3. Retrieve all venues ordered by city and then by country.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* FROM URK24CS1021_location ORDER BY city, country;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7102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10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4. Retrieve total number of users.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COUNT(*) AS total_users FROM URK24CS1021_users;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0848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8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5. Retrieve all events ordered by date and time in descending order.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* FROM URK24CS1021_event ORDER BY eventdate DESC, eventtime DESC;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7730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73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6. Get the average price of tickets for each event.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eventid, AVG(price) AS avg_price</w:t>
        <w:br/>
      </w:r>
      <w:r>
        <w:rPr>
          <w:rFonts w:ascii="Consolas" w:hAnsi="Consolas" w:cs="Consolas"/>
          <w:color w:val="202020"/>
          <w:sz w:val="20"/>
        </w:rPr>
        <w:t>FROM URK24CS1021_ticket GROUP BY eventid;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712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1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7. Get the total price and count of tickets for each event.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eventid, SUM(price) AS total_price, COUNT(*) AS ticket_count</w:t>
        <w:br/>
      </w:r>
      <w:r>
        <w:rPr>
          <w:rFonts w:ascii="Consolas" w:hAnsi="Consolas" w:cs="Consolas"/>
          <w:color w:val="202020"/>
          <w:sz w:val="20"/>
        </w:rPr>
        <w:t>FROM URK24CS1021_ticket GROUP BY eventid;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4057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05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8. Count the number of tickets for each event.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eventid, COUNT(*) AS ticket_count</w:t>
        <w:br/>
      </w:r>
      <w:r>
        <w:rPr>
          <w:rFonts w:ascii="Consolas" w:hAnsi="Consolas" w:cs="Consolas"/>
          <w:color w:val="202020"/>
          <w:sz w:val="20"/>
        </w:rPr>
        <w:t>FROM URK24CS1021_ticket GROUP BY eventid;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712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1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9. Retrieve a distinct number of users.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COUNT(DISTINCT id) AS distinct_users FROM URK24CS1021_users;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7446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44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10. Retrieve the events conducted after 30/07/2023.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* FROM URK24CS1021_event WHERE eventdate &gt; '2023-07-30';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5904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90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11. Calculate the sum of prices for all confirmed tickets.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SUM(price) AS confirmed_total</w:t>
        <w:br/>
      </w:r>
      <w:r>
        <w:rPr>
          <w:rFonts w:ascii="Consolas" w:hAnsi="Consolas" w:cs="Consolas"/>
          <w:color w:val="202020"/>
          <w:sz w:val="20"/>
        </w:rPr>
        <w:t>FROM URK24CS1021_ticket WHERE status = 'confirmed';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8988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89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12. Concatenate the user's name and email for display.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name || ' &lt;' || email || '&gt;' AS display FROM URK24CS1021_users;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184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1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13. Retrieve the venue from the city New York and country USA.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* FROM URK24CS1021_location</w:t>
        <w:br/>
      </w:r>
      <w:r>
        <w:rPr>
          <w:rFonts w:ascii="Consolas" w:hAnsi="Consolas" w:cs="Consolas"/>
          <w:color w:val="202020"/>
          <w:sz w:val="20"/>
        </w:rPr>
        <w:t>WHERE city = 'New York' AND country = 'USA';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6969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96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14. Retrieve all cities ordered by Country in ascending order.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SELECT city, country FROM URK24CS1021_location ORDER BY country ASC;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0494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49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15. Delete the cancelled ticket in the ticket table.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DELETE FROM URK24CS1021_ticket WHERE status = 'cancelled';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078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07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RESULT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The SQL queries were executed and the desired output was obtained.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</w:rPr>
      <w:t>EX2: BASIC SQL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14" w:val="right"/>
      </w:tabs>
      <w:pBdr>
        <w:bottom w:val="single" w:sz="12" w:space="1" w:color="000000"/>
      </w:pBdr>
    </w:pPr>
    <w:r>
      <w:rPr>
        <w:b/>
      </w:rPr>
      <w:t>23CS2014 Database Systems Lab</w:t>
    </w:r>
    <w:r>
      <w:tab/>
    </w:r>
    <w:r>
      <w:rPr>
        <w:b/>
      </w:rPr>
      <w:t>URK24CS1021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