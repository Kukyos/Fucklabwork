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Ex. No. 1B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MANAGING TABLES USING DML, DCL AND TCL COMMANDS</w:t>
            </w:r>
          </w:p>
        </w:tc>
      </w:tr>
      <w:tr>
        <w:tc>
          <w:tcPr>
            <w:tcW w:type="dxa" w:w="2736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/>
                <w:sz w:val="24"/>
              </w:rPr>
              <w:t>Date of Exercise</w:t>
            </w:r>
          </w:p>
        </w:tc>
        <w:tc>
          <w:tcPr>
            <w:tcW w:type="dxa" w:w="62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rPr>
                <w:rFonts w:ascii="Times New Roman" w:hAnsi="Times New Roman"/>
                <w:b w:val="0"/>
                <w:sz w:val="24"/>
              </w:rPr>
              <w:t>24/07/2026</w:t>
            </w:r>
          </w:p>
        </w:tc>
      </w:tr>
    </w:tbl>
    <w:p/>
    <w:p>
      <w:pPr>
        <w:spacing w:before="160" w:after="60"/>
      </w:pPr>
      <w:r>
        <w:rPr>
          <w:rFonts w:ascii="Times New Roman" w:hAnsi="Times New Roman"/>
          <w:b/>
          <w:sz w:val="24"/>
        </w:rPr>
        <w:t>Aim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To execute all commands of Data Manipulation Language, Data Control Language, and Transaction Control Language to get the desired output.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Description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DML statements (INSERT/UPDATE/DELETE) manipulate row data. DCL statements (GRANT/REVOKE) control access privileges on database objects for specific roles. TCL statements (COMMIT/ROLLBACK/SAVEPOINT) control transaction boundaries — COMMIT makes changes permanent, SAVEPOINT marks a point to roll back to within an open transaction, and ROLLBACK TO undoes work back to that point without discarding the whole transaction.</w:t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1. Insert a new user into the "User"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INSERT INTO URK24CS1021_users (id, name, email, password, phone)</w:t>
        <w:br/>
      </w:r>
      <w:r>
        <w:rPr>
          <w:rFonts w:ascii="Consolas" w:hAnsi="Consolas" w:cs="Consolas"/>
          <w:color w:val="202020"/>
          <w:sz w:val="20"/>
        </w:rPr>
        <w:t>VALUES (103, 'Nina Patel', 'nina@mail.com', 'pass3', '9000000012');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414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14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2. Update the email address of a user with UserID 102.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UPDATE URK24CS1021_users SET email = 'mary.ann.new@mail.com' WHERE id = 102;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122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2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3. Delete a user with the email "example@example.com".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INSERT INTO URK24CS1021_users (id, name, email, password, phone)</w:t>
        <w:br/>
      </w:r>
      <w:r>
        <w:rPr>
          <w:rFonts w:ascii="Consolas" w:hAnsi="Consolas" w:cs="Consolas"/>
          <w:color w:val="202020"/>
          <w:sz w:val="20"/>
        </w:rPr>
        <w:t>VALUES (104, 'Temp User', 'example@example.com', 'pass4', '9000000013');</w:t>
        <w:br/>
      </w:r>
      <w:r>
        <w:rPr>
          <w:rFonts w:ascii="Consolas" w:hAnsi="Consolas" w:cs="Consolas"/>
          <w:color w:val="202020"/>
          <w:sz w:val="20"/>
        </w:rPr>
        <w:t>DELETE FROM URK24CS1021_users WHERE email = 'example@example.com';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97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4. Insert a new event into the "Event"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INSERT INTO URK24CS1021_event (eventid, name, eventdate, eventtime, venueid, description)</w:t>
        <w:br/>
      </w:r>
      <w:r>
        <w:rPr>
          <w:rFonts w:ascii="Consolas" w:hAnsi="Consolas" w:cs="Consolas"/>
          <w:color w:val="202020"/>
          <w:sz w:val="20"/>
        </w:rPr>
        <w:t>VALUES (402, 'Food Festival', '2023-11-05', '2023-11-05 12:00:00', 1, 'Street food festival');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561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5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5. Update the description of an event with EventID 401.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UPDATE URK24CS1021_event SET description = 'Annual comic convention, now with a cosplay contest'</w:t>
        <w:br/>
      </w:r>
      <w:r>
        <w:rPr>
          <w:rFonts w:ascii="Consolas" w:hAnsi="Consolas" w:cs="Consolas"/>
          <w:color w:val="202020"/>
          <w:sz w:val="20"/>
        </w:rPr>
        <w:t>WHERE eventid = 401;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0366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3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6. Grant SELECT privileges on the "User" table to a user named "john".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ROLE john LOGIN;</w:t>
        <w:br/>
      </w:r>
      <w:r>
        <w:rPr>
          <w:rFonts w:ascii="Consolas" w:hAnsi="Consolas" w:cs="Consolas"/>
          <w:color w:val="202020"/>
          <w:sz w:val="20"/>
        </w:rPr>
        <w:t>GRANT SELECT ON URK24CS1021_users TO john;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424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4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7. Revoke INSERT privileges on the "Event" table from a user named "mary".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ROLE mary LOGIN;</w:t>
        <w:br/>
      </w:r>
      <w:r>
        <w:rPr>
          <w:rFonts w:ascii="Consolas" w:hAnsi="Consolas" w:cs="Consolas"/>
          <w:color w:val="202020"/>
          <w:sz w:val="20"/>
        </w:rPr>
        <w:t>GRANT INSERT ON URK24CS1021_event TO mary;</w:t>
        <w:br/>
      </w:r>
      <w:r>
        <w:rPr>
          <w:rFonts w:ascii="Consolas" w:hAnsi="Consolas" w:cs="Consolas"/>
          <w:color w:val="202020"/>
          <w:sz w:val="20"/>
        </w:rPr>
        <w:t>REVOKE INSERT ON URK24CS1021_event FROM mary;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952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95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8. Create a new user with the username "jane" and grant them all privileges on the "Ticket" table.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ROLE jane LOGIN;</w:t>
        <w:br/>
      </w:r>
      <w:r>
        <w:rPr>
          <w:rFonts w:ascii="Consolas" w:hAnsi="Consolas" w:cs="Consolas"/>
          <w:color w:val="202020"/>
          <w:sz w:val="20"/>
        </w:rPr>
        <w:t>GRANT ALL PRIVILEGES ON URK24CS1021_ticket TO jane;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183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8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9. Grant EXECUTE privileges on a stored procedure to a role named "admin".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ROLE admin;</w:t>
        <w:br/>
      </w:r>
      <w:r>
        <w:rPr>
          <w:rFonts w:ascii="Consolas" w:hAnsi="Consolas" w:cs="Consolas"/>
          <w:color w:val="202020"/>
          <w:sz w:val="20"/>
        </w:rPr>
        <w:t>CREATE OR REPLACE PROCEDURE URK24CS1021_ticket_count() LANGUAGE sql AS $$ SELECT 1; $$;</w:t>
        <w:br/>
      </w:r>
      <w:r>
        <w:rPr>
          <w:rFonts w:ascii="Consolas" w:hAnsi="Consolas" w:cs="Consolas"/>
          <w:color w:val="202020"/>
          <w:sz w:val="20"/>
        </w:rPr>
        <w:t>GRANT EXECUTE ON PROCEDURE URK24CS1021_ticket_count() TO admin;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908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9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10. Revoke all privileges from a user named "guest" on all tables in the schema.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CREATE ROLE guest LOGIN;</w:t>
        <w:br/>
      </w:r>
      <w:r>
        <w:rPr>
          <w:rFonts w:ascii="Consolas" w:hAnsi="Consolas" w:cs="Consolas"/>
          <w:color w:val="202020"/>
          <w:sz w:val="20"/>
        </w:rPr>
        <w:t>REVOKE ALL PRIVILEGES ON ALL TABLES IN SCHEMA public FROM guest;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8128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12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11. Perform commit a transaction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BEGIN;</w:t>
        <w:br/>
      </w:r>
      <w:r>
        <w:rPr>
          <w:rFonts w:ascii="Consolas" w:hAnsi="Consolas" w:cs="Consolas"/>
          <w:color w:val="202020"/>
          <w:sz w:val="20"/>
        </w:rPr>
        <w:t>INSERT INTO URK24CS1021_ticket (ticketid, eventid, userid, price, status, barcode)</w:t>
        <w:br/>
      </w:r>
      <w:r>
        <w:rPr>
          <w:rFonts w:ascii="Consolas" w:hAnsi="Consolas" w:cs="Consolas"/>
          <w:color w:val="202020"/>
          <w:sz w:val="20"/>
        </w:rPr>
        <w:t>VALUES (902, 401, 102, 80.00, 'confirmed', 'BCX002');</w:t>
        <w:br/>
      </w:r>
      <w:r>
        <w:rPr>
          <w:rFonts w:ascii="Consolas" w:hAnsi="Consolas" w:cs="Consolas"/>
          <w:color w:val="202020"/>
          <w:sz w:val="20"/>
        </w:rPr>
        <w:t>COMMIT;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17463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6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12. Perform roll back a transaction to a specific savepoint.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BEGIN;</w:t>
        <w:br/>
      </w:r>
      <w:r>
        <w:rPr>
          <w:rFonts w:ascii="Consolas" w:hAnsi="Consolas" w:cs="Consolas"/>
          <w:color w:val="202020"/>
          <w:sz w:val="20"/>
        </w:rPr>
        <w:t>INSERT INTO URK24CS1021_ticket (ticketid, eventid, userid, price, status, barcode)</w:t>
        <w:br/>
      </w:r>
      <w:r>
        <w:rPr>
          <w:rFonts w:ascii="Consolas" w:hAnsi="Consolas" w:cs="Consolas"/>
          <w:color w:val="202020"/>
          <w:sz w:val="20"/>
        </w:rPr>
        <w:t>VALUES (903, 401, 103, 95.00, 'confirmed', 'BCX003');</w:t>
        <w:br/>
      </w:r>
      <w:r>
        <w:rPr>
          <w:rFonts w:ascii="Consolas" w:hAnsi="Consolas" w:cs="Consolas"/>
          <w:color w:val="202020"/>
          <w:sz w:val="20"/>
        </w:rPr>
        <w:t>SAVEPOINT sp1;</w:t>
        <w:br/>
      </w:r>
      <w:r>
        <w:rPr>
          <w:rFonts w:ascii="Consolas" w:hAnsi="Consolas" w:cs="Consolas"/>
          <w:color w:val="202020"/>
          <w:sz w:val="20"/>
        </w:rPr>
        <w:t>INSERT INTO URK24CS1021_ticket (ticketid, eventid, userid, price, status, barcode)</w:t>
        <w:br/>
      </w:r>
      <w:r>
        <w:rPr>
          <w:rFonts w:ascii="Consolas" w:hAnsi="Consolas" w:cs="Consolas"/>
          <w:color w:val="202020"/>
          <w:sz w:val="20"/>
        </w:rPr>
        <w:t>VALUES (904, 401, 104, 95.00, 'confirmed', 'BCX004');</w:t>
        <w:br/>
      </w:r>
      <w:r>
        <w:rPr>
          <w:rFonts w:ascii="Consolas" w:hAnsi="Consolas" w:cs="Consolas"/>
          <w:color w:val="202020"/>
          <w:sz w:val="20"/>
        </w:rPr>
        <w:t>ROLLBACK TO SAVEPOINT sp1;</w:t>
        <w:br/>
      </w:r>
      <w:r>
        <w:rPr>
          <w:rFonts w:ascii="Consolas" w:hAnsi="Consolas" w:cs="Consolas"/>
          <w:color w:val="202020"/>
          <w:sz w:val="20"/>
        </w:rPr>
        <w:t>COMMIT;</w:t>
        <w:br/>
      </w:r>
      <w:r>
        <w:rPr>
          <w:rFonts w:ascii="Consolas" w:hAnsi="Consolas" w:cs="Consolas"/>
          <w:color w:val="202020"/>
          <w:sz w:val="20"/>
        </w:rPr>
        <w:t>SELECT ticketid FROM URK24CS1021_ticket WHERE ticketid IN (903, 904);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154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13. Perform set a savepoint within a transaction.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BEGIN;</w:t>
        <w:br/>
      </w:r>
      <w:r>
        <w:rPr>
          <w:rFonts w:ascii="Consolas" w:hAnsi="Consolas" w:cs="Consolas"/>
          <w:color w:val="202020"/>
          <w:sz w:val="20"/>
        </w:rPr>
        <w:t>INSERT INTO URK24CS1021_ticket (ticketid, eventid, userid, price, status, barcode)</w:t>
        <w:br/>
      </w:r>
      <w:r>
        <w:rPr>
          <w:rFonts w:ascii="Consolas" w:hAnsi="Consolas" w:cs="Consolas"/>
          <w:color w:val="202020"/>
          <w:sz w:val="20"/>
        </w:rPr>
        <w:t>VALUES (905, 401, 105, 70.00, 'confirmed', 'BCX005');</w:t>
        <w:br/>
      </w:r>
      <w:r>
        <w:rPr>
          <w:rFonts w:ascii="Consolas" w:hAnsi="Consolas" w:cs="Consolas"/>
          <w:color w:val="202020"/>
          <w:sz w:val="20"/>
        </w:rPr>
        <w:t>SAVEPOINT sp2;</w:t>
        <w:br/>
      </w:r>
      <w:r>
        <w:rPr>
          <w:rFonts w:ascii="Consolas" w:hAnsi="Consolas" w:cs="Consolas"/>
          <w:color w:val="202020"/>
          <w:sz w:val="20"/>
        </w:rPr>
        <w:t>SELECT COUNT(*) AS tickets_so_far FROM URK24CS1021_ticket;</w:t>
        <w:br/>
      </w:r>
      <w:r>
        <w:rPr>
          <w:rFonts w:ascii="Consolas" w:hAnsi="Consolas" w:cs="Consolas"/>
          <w:color w:val="202020"/>
          <w:sz w:val="20"/>
        </w:rPr>
        <w:t>COMMIT;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591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9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14. Enable autocommit mode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\set AUTOCOMMIT on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8147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1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15. Disable autocommit mode in the database.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Code:</w:t>
      </w:r>
    </w:p>
    <w:p>
      <w:pPr>
        <w:spacing w:after="120"/>
        <w:ind w:left="216"/>
        <w:shd w:val="clear" w:color="auto" w:fill="F2F2F2"/>
      </w:pPr>
      <w:r>
        <w:rPr>
          <w:rFonts w:ascii="Consolas" w:hAnsi="Consolas" w:cs="Consolas"/>
          <w:color w:val="202020"/>
          <w:sz w:val="20"/>
        </w:rPr>
        <w:t>\set AUTOCOMMIT off</w:t>
      </w:r>
    </w:p>
    <w:p>
      <w:pPr>
        <w:spacing w:before="40" w:after="60"/>
      </w:pPr>
      <w:r>
        <w:rPr>
          <w:rFonts w:ascii="Times New Roman" w:hAnsi="Times New Roman"/>
          <w:b/>
          <w:sz w:val="24"/>
        </w:rPr>
        <w:t>Sample Output: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852160" cy="27258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60"/>
      </w:pPr>
      <w:r>
        <w:rPr>
          <w:rFonts w:ascii="Times New Roman" w:hAnsi="Times New Roman"/>
          <w:b/>
          <w:sz w:val="24"/>
        </w:rPr>
        <w:t>RESULT</w:t>
      </w:r>
    </w:p>
    <w:p>
      <w:pPr>
        <w:spacing w:after="80"/>
      </w:pPr>
      <w:r>
        <w:rPr>
          <w:rFonts w:ascii="Times New Roman" w:hAnsi="Times New Roman"/>
          <w:i w:val="0"/>
          <w:sz w:val="24"/>
        </w:rPr>
        <w:t>The SQL queries were executed and the desired output was obtained.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t>EX1B: MANAGING TABLES USING DML, DCL AND TCL COMMANDS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14" w:val="right"/>
      </w:tabs>
      <w:pBdr>
        <w:bottom w:val="single" w:sz="12" w:space="1" w:color="000000"/>
      </w:pBdr>
    </w:pPr>
    <w:r>
      <w:rPr>
        <w:b/>
      </w:rPr>
      <w:t>23CS2014 Database Systems Lab</w:t>
    </w:r>
    <w:r>
      <w:tab/>
    </w:r>
    <w:r>
      <w:rPr>
        <w:b/>
      </w:rPr>
      <w:t>URK24CS1021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