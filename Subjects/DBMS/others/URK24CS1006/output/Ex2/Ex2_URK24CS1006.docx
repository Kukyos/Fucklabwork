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2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BASIC SQL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Date of Exercise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29/07/2026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To execute the given basic SQL queries.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Description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DML (Data Manipulation Language) statements manipulate the data held within tables: INSERT adds rows, UPDATE changes existing rows, DELETE removes rows, and SELECT retrieves rows, optionally filtered with a WHERE clause (comparison, AND/OR, IS NULL, IN, LIKE, BETWEEN), grouped with GROUP BY, and ordered with ORDER BY.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1. Insert all the fields given in the ticket reservation schema.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use dbmslab</w:t>
        <w:br/>
      </w:r>
      <w:r>
        <w:rPr>
          <w:rFonts w:ascii="Consolas" w:hAnsi="Consolas" w:cs="Consolas"/>
          <w:color w:val="202020"/>
          <w:sz w:val="20"/>
        </w:rPr>
        <w:t>INSERT INTO LocationURK24CS1006 (VenueID, Name, Address, City, State, Country)</w:t>
        <w:br/>
      </w:r>
      <w:r>
        <w:rPr>
          <w:rFonts w:ascii="Consolas" w:hAnsi="Consolas" w:cs="Consolas"/>
          <w:color w:val="202020"/>
          <w:sz w:val="20"/>
        </w:rPr>
        <w:t>VALUES (1, 'Madison Square Garden', '4 Pennsylvania Plaza', 'New York', 'New York', 'USA');</w:t>
        <w:br/>
      </w:r>
      <w:r>
        <w:rPr>
          <w:rFonts w:ascii="Consolas" w:hAnsi="Consolas" w:cs="Consolas"/>
          <w:color w:val="202020"/>
          <w:sz w:val="20"/>
        </w:rPr>
        <w:t>INSERT INTO UsersURK24CS1006 (ID, Name, Email, Password, Phone)</w:t>
        <w:br/>
      </w:r>
      <w:r>
        <w:rPr>
          <w:rFonts w:ascii="Consolas" w:hAnsi="Consolas" w:cs="Consolas"/>
          <w:color w:val="202020"/>
          <w:sz w:val="20"/>
        </w:rPr>
        <w:t>VALUES (101, 'John Doe', 'john@example.com', 'password123', '9876543210');</w:t>
        <w:br/>
      </w:r>
      <w:r>
        <w:rPr>
          <w:rFonts w:ascii="Consolas" w:hAnsi="Consolas" w:cs="Consolas"/>
          <w:color w:val="202020"/>
          <w:sz w:val="20"/>
        </w:rPr>
        <w:t>INSERT INTO EventURK24CS1006 (EventID, Name, EventDate, EventTime, VenueID, Description)</w:t>
        <w:br/>
      </w:r>
      <w:r>
        <w:rPr>
          <w:rFonts w:ascii="Consolas" w:hAnsi="Consolas" w:cs="Consolas"/>
          <w:color w:val="202020"/>
          <w:sz w:val="20"/>
        </w:rPr>
        <w:t>VALUES (201, 'Rock Concert', '2023-08-15', '2023-08-15 19:00:00', 1, 'Live Rock Music');</w:t>
        <w:br/>
      </w:r>
      <w:r>
        <w:rPr>
          <w:rFonts w:ascii="Consolas" w:hAnsi="Consolas" w:cs="Consolas"/>
          <w:color w:val="202020"/>
          <w:sz w:val="20"/>
        </w:rPr>
        <w:t>INSERT INTO TicketURK24CS1006 (TicketID, EventID, UserID, Price, Status, Barcode)</w:t>
        <w:br/>
      </w:r>
      <w:r>
        <w:rPr>
          <w:rFonts w:ascii="Consolas" w:hAnsi="Consolas" w:cs="Consolas"/>
          <w:color w:val="202020"/>
          <w:sz w:val="20"/>
        </w:rPr>
        <w:t>VALUES (301, 201, 101, 100.00, 'Confirmed', 'BC301');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952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5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2. Display all the fields in User, Events, Venue and Ticket tables.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* FROM TicketURK24CS1006;</w:t>
        <w:br/>
      </w:r>
      <w:r>
        <w:rPr>
          <w:rFonts w:ascii="Consolas" w:hAnsi="Consolas" w:cs="Consolas"/>
          <w:color w:val="202020"/>
          <w:sz w:val="20"/>
        </w:rPr>
        <w:t>SELECT * FROM UsersURK24CS1006;</w:t>
        <w:br/>
      </w:r>
      <w:r>
        <w:rPr>
          <w:rFonts w:ascii="Consolas" w:hAnsi="Consolas" w:cs="Consolas"/>
          <w:color w:val="202020"/>
          <w:sz w:val="20"/>
        </w:rPr>
        <w:t>SELECT * FROM EventURK24CS1006;</w:t>
        <w:br/>
      </w:r>
      <w:r>
        <w:rPr>
          <w:rFonts w:ascii="Consolas" w:hAnsi="Consolas" w:cs="Consolas"/>
          <w:color w:val="202020"/>
          <w:sz w:val="20"/>
        </w:rPr>
        <w:t>SELECT * FROM LocationURK24CS1006;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85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3. Retrieve all venues ordered by city and then by country.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*</w:t>
        <w:br/>
      </w:r>
      <w:r>
        <w:rPr>
          <w:rFonts w:ascii="Consolas" w:hAnsi="Consolas" w:cs="Consolas"/>
          <w:color w:val="202020"/>
          <w:sz w:val="20"/>
        </w:rPr>
        <w:t>FROM LocationURK24CS1006</w:t>
        <w:br/>
      </w:r>
      <w:r>
        <w:rPr>
          <w:rFonts w:ascii="Consolas" w:hAnsi="Consolas" w:cs="Consolas"/>
          <w:color w:val="202020"/>
          <w:sz w:val="20"/>
        </w:rPr>
        <w:t>ORDER BY City ASC, Country ASC;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64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6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4. Retrieve total number of users.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COUNT(*) AS TotalUsers</w:t>
        <w:br/>
      </w:r>
      <w:r>
        <w:rPr>
          <w:rFonts w:ascii="Consolas" w:hAnsi="Consolas" w:cs="Consolas"/>
          <w:color w:val="202020"/>
          <w:sz w:val="20"/>
        </w:rPr>
        <w:t>FROM UsersURK24CS1006;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72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72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5. Retrieve all events ordered by date and time in descending order.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*</w:t>
        <w:br/>
      </w:r>
      <w:r>
        <w:rPr>
          <w:rFonts w:ascii="Consolas" w:hAnsi="Consolas" w:cs="Consolas"/>
          <w:color w:val="202020"/>
          <w:sz w:val="20"/>
        </w:rPr>
        <w:t>FROM EventURK24CS1006</w:t>
        <w:br/>
      </w:r>
      <w:r>
        <w:rPr>
          <w:rFonts w:ascii="Consolas" w:hAnsi="Consolas" w:cs="Consolas"/>
          <w:color w:val="202020"/>
          <w:sz w:val="20"/>
        </w:rPr>
        <w:t>ORDER BY EventDate DESC, EventTime DESC;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280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8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6. Get the average price of tickets for each event.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EventID, AVG(Price) AS AveragePrice</w:t>
        <w:br/>
      </w:r>
      <w:r>
        <w:rPr>
          <w:rFonts w:ascii="Consolas" w:hAnsi="Consolas" w:cs="Consolas"/>
          <w:color w:val="202020"/>
          <w:sz w:val="20"/>
        </w:rPr>
        <w:t>FROM TicketURK24CS1006</w:t>
        <w:br/>
      </w:r>
      <w:r>
        <w:rPr>
          <w:rFonts w:ascii="Consolas" w:hAnsi="Consolas" w:cs="Consolas"/>
          <w:color w:val="202020"/>
          <w:sz w:val="20"/>
        </w:rPr>
        <w:t>GROUP BY EventID;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253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5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7. Get the total price and count of tickets for each event.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EventID, SUM(Price) AS TotalPrice, COUNT(*) AS TicketCount</w:t>
        <w:br/>
      </w:r>
      <w:r>
        <w:rPr>
          <w:rFonts w:ascii="Consolas" w:hAnsi="Consolas" w:cs="Consolas"/>
          <w:color w:val="202020"/>
          <w:sz w:val="20"/>
        </w:rPr>
        <w:t>FROM TicketURK24CS1006</w:t>
        <w:br/>
      </w:r>
      <w:r>
        <w:rPr>
          <w:rFonts w:ascii="Consolas" w:hAnsi="Consolas" w:cs="Consolas"/>
          <w:color w:val="202020"/>
          <w:sz w:val="20"/>
        </w:rPr>
        <w:t>GROUP BY EventID;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38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3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8. Count the number of tickets for each event.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EventID, COUNT(*) AS NumberOfTickets</w:t>
        <w:br/>
      </w:r>
      <w:r>
        <w:rPr>
          <w:rFonts w:ascii="Consolas" w:hAnsi="Consolas" w:cs="Consolas"/>
          <w:color w:val="202020"/>
          <w:sz w:val="20"/>
        </w:rPr>
        <w:t>FROM TicketURK24CS1006</w:t>
        <w:br/>
      </w:r>
      <w:r>
        <w:rPr>
          <w:rFonts w:ascii="Consolas" w:hAnsi="Consolas" w:cs="Consolas"/>
          <w:color w:val="202020"/>
          <w:sz w:val="20"/>
        </w:rPr>
        <w:t>GROUP BY EventID;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386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3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9. Retrieve a distinct number of users.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DISTINCT *</w:t>
        <w:br/>
      </w:r>
      <w:r>
        <w:rPr>
          <w:rFonts w:ascii="Consolas" w:hAnsi="Consolas" w:cs="Consolas"/>
          <w:color w:val="202020"/>
          <w:sz w:val="20"/>
        </w:rPr>
        <w:t>FROM UsersURK24CS1006;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3665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66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10. Retrieve the events conducted after 30/07/2023.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*</w:t>
        <w:br/>
      </w:r>
      <w:r>
        <w:rPr>
          <w:rFonts w:ascii="Consolas" w:hAnsi="Consolas" w:cs="Consolas"/>
          <w:color w:val="202020"/>
          <w:sz w:val="20"/>
        </w:rPr>
        <w:t>FROM EventURK24CS1006</w:t>
        <w:br/>
      </w:r>
      <w:r>
        <w:rPr>
          <w:rFonts w:ascii="Consolas" w:hAnsi="Consolas" w:cs="Consolas"/>
          <w:color w:val="202020"/>
          <w:sz w:val="20"/>
        </w:rPr>
        <w:t>WHERE EventDate &gt; '2023-07-30';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363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3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11. Calculate the sum of prices for all confirmed tickets.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SUM(Price) AS TotalConfirmedPrice</w:t>
        <w:br/>
      </w:r>
      <w:r>
        <w:rPr>
          <w:rFonts w:ascii="Consolas" w:hAnsi="Consolas" w:cs="Consolas"/>
          <w:color w:val="202020"/>
          <w:sz w:val="20"/>
        </w:rPr>
        <w:t>FROM TicketURK24CS1006</w:t>
        <w:br/>
      </w:r>
      <w:r>
        <w:rPr>
          <w:rFonts w:ascii="Consolas" w:hAnsi="Consolas" w:cs="Consolas"/>
          <w:color w:val="202020"/>
          <w:sz w:val="20"/>
        </w:rPr>
        <w:t>WHERE Status = 'Confirmed';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54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5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12. Concatenate the user's name and email for display.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CONCAT(Name, ' - ', Email) AS UserDetails</w:t>
        <w:br/>
      </w:r>
      <w:r>
        <w:rPr>
          <w:rFonts w:ascii="Consolas" w:hAnsi="Consolas" w:cs="Consolas"/>
          <w:color w:val="202020"/>
          <w:sz w:val="20"/>
        </w:rPr>
        <w:t>FROM UsersURK24CS1006;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9692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6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13. Retrieve the venue from the city New York and country USA.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*</w:t>
        <w:br/>
      </w:r>
      <w:r>
        <w:rPr>
          <w:rFonts w:ascii="Consolas" w:hAnsi="Consolas" w:cs="Consolas"/>
          <w:color w:val="202020"/>
          <w:sz w:val="20"/>
        </w:rPr>
        <w:t>FROM LocationURK24CS1006</w:t>
        <w:br/>
      </w:r>
      <w:r>
        <w:rPr>
          <w:rFonts w:ascii="Consolas" w:hAnsi="Consolas" w:cs="Consolas"/>
          <w:color w:val="202020"/>
          <w:sz w:val="20"/>
        </w:rPr>
        <w:t>WHERE City = 'New York' AND Country = 'USA';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691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6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14. Retrieve all cities ordered by Country in ascending order.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City, Country</w:t>
        <w:br/>
      </w:r>
      <w:r>
        <w:rPr>
          <w:rFonts w:ascii="Consolas" w:hAnsi="Consolas" w:cs="Consolas"/>
          <w:color w:val="202020"/>
          <w:sz w:val="20"/>
        </w:rPr>
        <w:t>FROM LocationURK24CS1006</w:t>
        <w:br/>
      </w:r>
      <w:r>
        <w:rPr>
          <w:rFonts w:ascii="Consolas" w:hAnsi="Consolas" w:cs="Consolas"/>
          <w:color w:val="202020"/>
          <w:sz w:val="20"/>
        </w:rPr>
        <w:t>ORDER BY Country ASC;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828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2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15. Delete the cancelled ticket in the ticket table.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DELETE FROM TicketURK24CS1006</w:t>
        <w:br/>
      </w:r>
      <w:r>
        <w:rPr>
          <w:rFonts w:ascii="Consolas" w:hAnsi="Consolas" w:cs="Consolas"/>
          <w:color w:val="202020"/>
          <w:sz w:val="20"/>
        </w:rPr>
        <w:t>WHERE Status = 'Cancelled';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9177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1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The SQL queries were executed and the desired output was obtained.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EX2: BASIC 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14" w:val="right"/>
      </w:tabs>
      <w:pBdr>
        <w:bottom w:val="single" w:sz="12" w:space="1" w:color="000000"/>
      </w:pBdr>
    </w:pPr>
    <w:r>
      <w:rPr>
        <w:b/>
      </w:rPr>
      <w:t>23CS2014 Database Systems Lab</w:t>
    </w:r>
    <w:r>
      <w:tab/>
    </w:r>
    <w:r>
      <w:rPr>
        <w:b/>
      </w:rPr>
      <w:t>URK24CS1006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