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7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CLUSTERING TECHNIQUES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11/09/2026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apply unsupervised clustering algorithms in Python to a real-world dataset that carries no labels, and to compare K-means, agglomerative and spectral clustering using internal validation measures and a two-dimensional view of the resulting clusters.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 (About Clustering)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Clustering is unsupervised: there is no target column, so the algorithm has to find groups in the data by itself. K-means picks k centres and repeatedly reassigns every point to its nearest centre until the centres stop moving. Agglomerative clustering works bottom-up, starting with every point as its own cluster and repeatedly merging the two closest ones. Spectral clustering builds a graph of which points are near which, and cuts that graph where the connections are weakest, which lets it find shapes K-means cannot. With no labels to check against, the result is judged by internal measures: the silhouette score (how much tighter a point sits with its own cluster than the next nearest, from −1 to +1), the Calinski-Harabasz index (higher is better) and the Davies-Bouldin index (lower is better).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Question: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Dataset: Human Cognitive Performance Analysis</w:t>
        <w:br/>
        <w:t>(https://www.kaggle.com/datasets/samxsam/human-cognitive-performance-analysis)</w:t>
        <w:br/>
        <w:t>• Import the dataset.</w:t>
        <w:br/>
        <w:t>• Display the first 10 rows of the dataset.</w:t>
        <w:br/>
        <w:t>• Display the last 8 rows of the dataset.</w:t>
        <w:br/>
        <w:t>• Display information about the dataset: information, column names, shape, statistical inferences, data types.</w:t>
        <w:br/>
        <w:t>• Perform the following clustering and measure the performance: K-means clustering, Agglomerative Clustering, Spectral Clustering.</w:t>
        <w:br/>
        <w:t>• Display the clusters for all the techniques.</w:t>
        <w:br/>
        <w:t>• Draw a comparative table of performance metrics for all the techniques.</w:t>
        <w:br/>
        <w:t>• Document your interpretations.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1. Import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df = pd.read_csv("cognitive.csv")</w:t>
        <w:br/>
      </w:r>
      <w:r>
        <w:rPr>
          <w:rFonts w:ascii="Consolas" w:hAnsi="Consolas" w:cs="Consolas"/>
          <w:color w:val="202020"/>
          <w:sz w:val="20"/>
        </w:rPr>
        <w:t>print("Rows loaded:", len(df))</w:t>
        <w:br/>
      </w:r>
      <w:r>
        <w:rPr>
          <w:rFonts w:ascii="Consolas" w:hAnsi="Consolas" w:cs="Consolas"/>
          <w:color w:val="202020"/>
          <w:sz w:val="20"/>
        </w:rPr>
        <w:t>print(df[["User_ID", "Age", "Sleep_Duration", "Reaction_Time",</w:t>
        <w:br/>
      </w:r>
      <w:r>
        <w:rPr>
          <w:rFonts w:ascii="Consolas" w:hAnsi="Consolas" w:cs="Consolas"/>
          <w:color w:val="202020"/>
          <w:sz w:val="20"/>
        </w:rPr>
        <w:t xml:space="preserve">          "Cognitive_Score"]].head())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8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2. Display the first 10 rows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print(df.head(10).to_string())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4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3. Display the last 8 rows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print(df.tail(8).to_string())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05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4. Information about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df.info()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9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5. Column names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print("Number of columns:", len(df.columns))</w:t>
        <w:br/>
      </w:r>
      <w:r>
        <w:rPr>
          <w:rFonts w:ascii="Consolas" w:hAnsi="Consolas" w:cs="Consolas"/>
          <w:color w:val="202020"/>
          <w:sz w:val="20"/>
        </w:rPr>
        <w:t>for i, col in enumerate(df.columns, 1):</w:t>
        <w:br/>
      </w:r>
      <w:r>
        <w:rPr>
          <w:rFonts w:ascii="Consolas" w:hAnsi="Consolas" w:cs="Consolas"/>
          <w:color w:val="202020"/>
          <w:sz w:val="20"/>
        </w:rPr>
        <w:t xml:space="preserve">    print(i, col)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97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6. Shape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print("Shape (rows, columns):", df.shape)</w:t>
        <w:br/>
      </w:r>
      <w:r>
        <w:rPr>
          <w:rFonts w:ascii="Consolas" w:hAnsi="Consolas" w:cs="Consolas"/>
          <w:color w:val="202020"/>
          <w:sz w:val="20"/>
        </w:rPr>
        <w:t>print("Rows   :", df.shape[0])</w:t>
        <w:br/>
      </w:r>
      <w:r>
        <w:rPr>
          <w:rFonts w:ascii="Consolas" w:hAnsi="Consolas" w:cs="Consolas"/>
          <w:color w:val="202020"/>
          <w:sz w:val="20"/>
        </w:rPr>
        <w:t>print("Columns:", df.shape[1])</w:t>
        <w:br/>
      </w:r>
      <w:r>
        <w:rPr>
          <w:rFonts w:ascii="Consolas" w:hAnsi="Consolas" w:cs="Consolas"/>
          <w:color w:val="202020"/>
          <w:sz w:val="20"/>
        </w:rPr>
        <w:t>print("\nCounts for the three text columns:")</w:t>
        <w:br/>
      </w:r>
      <w:r>
        <w:rPr>
          <w:rFonts w:ascii="Consolas" w:hAnsi="Consolas" w:cs="Consolas"/>
          <w:color w:val="202020"/>
          <w:sz w:val="20"/>
        </w:rPr>
        <w:t>for col in ["Gender", "Diet_Type", "Exercise_Frequency"]:</w:t>
        <w:br/>
      </w:r>
      <w:r>
        <w:rPr>
          <w:rFonts w:ascii="Consolas" w:hAnsi="Consolas" w:cs="Consolas"/>
          <w:color w:val="202020"/>
          <w:sz w:val="20"/>
        </w:rPr>
        <w:t xml:space="preserve">    print(col, "-&gt;", df[col].value_counts().to_dict())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853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7. Statistical inferences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print(df.describe().to_string())</w:t>
        <w:br/>
      </w:r>
      <w:r>
        <w:rPr>
          <w:rFonts w:ascii="Consolas" w:hAnsi="Consolas" w:cs="Consolas"/>
          <w:color w:val="202020"/>
          <w:sz w:val="20"/>
        </w:rPr>
        <w:t>print("\nMissing values in the whole file:", df.isnull().sum().sum())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99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8. Data types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print(df.dtypes)</w:t>
        <w:br/>
      </w:r>
      <w:r>
        <w:rPr>
          <w:rFonts w:ascii="Consolas" w:hAnsi="Consolas" w:cs="Consolas"/>
          <w:color w:val="202020"/>
          <w:sz w:val="20"/>
        </w:rPr>
        <w:t>print("\nNumeric columns:", list(df.select_dtypes(include="number").columns))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37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9. Choosing the features, sampling and scaling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User_ID is a unique key, not a measurement.</w:t>
        <w:br/>
      </w:r>
      <w:r>
        <w:rPr>
          <w:rFonts w:ascii="Consolas" w:hAnsi="Consolas" w:cs="Consolas"/>
          <w:color w:val="202020"/>
          <w:sz w:val="20"/>
        </w:rPr>
        <w:t># AI_Predicted_Score is a model's prediction OF Cognitive_Score - keeping it</w:t>
        <w:br/>
      </w:r>
      <w:r>
        <w:rPr>
          <w:rFonts w:ascii="Consolas" w:hAnsi="Consolas" w:cs="Consolas"/>
          <w:color w:val="202020"/>
          <w:sz w:val="20"/>
        </w:rPr>
        <w:t># would mean feeding the same information in twice and letting it dominate</w:t>
        <w:br/>
      </w:r>
      <w:r>
        <w:rPr>
          <w:rFonts w:ascii="Consolas" w:hAnsi="Consolas" w:cs="Consolas"/>
          <w:color w:val="202020"/>
          <w:sz w:val="20"/>
        </w:rPr>
        <w:t># every distance.</w:t>
        <w:br/>
      </w:r>
      <w:r>
        <w:rPr>
          <w:rFonts w:ascii="Consolas" w:hAnsi="Consolas" w:cs="Consolas"/>
          <w:color w:val="202020"/>
          <w:sz w:val="20"/>
        </w:rPr>
        <w:t>drop = ["User_ID", "AI_Predicted_Score", "Gender", "Diet_Type", "Exercise_Frequency"]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agglomerative and spectral clustering both build an n x n matrix of</w:t>
        <w:br/>
      </w:r>
      <w:r>
        <w:rPr>
          <w:rFonts w:ascii="Consolas" w:hAnsi="Consolas" w:cs="Consolas"/>
          <w:color w:val="202020"/>
          <w:sz w:val="20"/>
        </w:rPr>
        <w:t># distances between every pair of rows. at 80,000 rows that is 6.4 billion</w:t>
        <w:br/>
      </w:r>
      <w:r>
        <w:rPr>
          <w:rFonts w:ascii="Consolas" w:hAnsi="Consolas" w:cs="Consolas"/>
          <w:color w:val="202020"/>
          <w:sz w:val="20"/>
        </w:rPr>
        <w:t># entries, so all three algorithms run on the same 2000-row sample.</w:t>
        <w:br/>
      </w:r>
      <w:r>
        <w:rPr>
          <w:rFonts w:ascii="Consolas" w:hAnsi="Consolas" w:cs="Consolas"/>
          <w:color w:val="202020"/>
          <w:sz w:val="20"/>
        </w:rPr>
        <w:t>sample = df.sample(n=2000, random_state=SEED)</w:t>
        <w:br/>
      </w:r>
      <w:r>
        <w:rPr>
          <w:rFonts w:ascii="Consolas" w:hAnsi="Consolas" w:cs="Consolas"/>
          <w:color w:val="202020"/>
          <w:sz w:val="20"/>
        </w:rPr>
        <w:t>num = sample.drop(columns=drop)</w:t>
        <w:br/>
      </w:r>
      <w:r>
        <w:rPr>
          <w:rFonts w:ascii="Consolas" w:hAnsi="Consolas" w:cs="Consolas"/>
          <w:color w:val="202020"/>
          <w:sz w:val="20"/>
        </w:rPr>
        <w:t>print("Clustering on:", list(num.columns))</w:t>
        <w:br/>
      </w:r>
      <w:r>
        <w:rPr>
          <w:rFonts w:ascii="Consolas" w:hAnsi="Consolas" w:cs="Consolas"/>
          <w:color w:val="202020"/>
          <w:sz w:val="20"/>
        </w:rPr>
        <w:t>print("Sample shape :", num.shape)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caffeine runs 0-500 and sleep 4-9, so without scaling "distance" would</w:t>
        <w:br/>
      </w:r>
      <w:r>
        <w:rPr>
          <w:rFonts w:ascii="Consolas" w:hAnsi="Consolas" w:cs="Consolas"/>
          <w:color w:val="202020"/>
          <w:sz w:val="20"/>
        </w:rPr>
        <w:t># mean "difference in caffeine" and nothing else</w:t>
        <w:br/>
      </w:r>
      <w:r>
        <w:rPr>
          <w:rFonts w:ascii="Consolas" w:hAnsi="Consolas" w:cs="Consolas"/>
          <w:color w:val="202020"/>
          <w:sz w:val="20"/>
        </w:rPr>
        <w:t>X = StandardScaler().fit_transform(num)</w:t>
        <w:br/>
      </w:r>
      <w:r>
        <w:rPr>
          <w:rFonts w:ascii="Consolas" w:hAnsi="Consolas" w:cs="Consolas"/>
          <w:color w:val="202020"/>
          <w:sz w:val="20"/>
        </w:rPr>
        <w:t>print("\nBefore scaling (mean / std):")</w:t>
        <w:br/>
      </w:r>
      <w:r>
        <w:rPr>
          <w:rFonts w:ascii="Consolas" w:hAnsi="Consolas" w:cs="Consolas"/>
          <w:color w:val="202020"/>
          <w:sz w:val="20"/>
        </w:rPr>
        <w:t>print(num.agg(["mean", "std"]).round(2).to_string())</w:t>
        <w:br/>
      </w:r>
      <w:r>
        <w:rPr>
          <w:rFonts w:ascii="Consolas" w:hAnsi="Consolas" w:cs="Consolas"/>
          <w:color w:val="202020"/>
          <w:sz w:val="20"/>
        </w:rPr>
        <w:t>print("\nAfter scaling, every column has mean 0 and std 1:",</w:t>
        <w:br/>
      </w:r>
      <w:r>
        <w:rPr>
          <w:rFonts w:ascii="Consolas" w:hAnsi="Consolas" w:cs="Consolas"/>
          <w:color w:val="202020"/>
          <w:sz w:val="20"/>
        </w:rPr>
        <w:t xml:space="preserve">      np.allclose(X.mean(axis=0), 0), np.allclose(X.std(axis=0), 1))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955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10. Choosing the number of clusters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there is no label to check against, so k has to be argued for.</w:t>
        <w:br/>
      </w:r>
      <w:r>
        <w:rPr>
          <w:rFonts w:ascii="Consolas" w:hAnsi="Consolas" w:cs="Consolas"/>
          <w:color w:val="202020"/>
          <w:sz w:val="20"/>
        </w:rPr>
        <w:t># elbow = where extra clusters stop reducing the within-cluster spread</w:t>
        <w:br/>
      </w:r>
      <w:r>
        <w:rPr>
          <w:rFonts w:ascii="Consolas" w:hAnsi="Consolas" w:cs="Consolas"/>
          <w:color w:val="202020"/>
          <w:sz w:val="20"/>
        </w:rPr>
        <w:t>sweep = []</w:t>
        <w:br/>
      </w:r>
      <w:r>
        <w:rPr>
          <w:rFonts w:ascii="Consolas" w:hAnsi="Consolas" w:cs="Consolas"/>
          <w:color w:val="202020"/>
          <w:sz w:val="20"/>
        </w:rPr>
        <w:t>for k in range(2, 9):</w:t>
        <w:br/>
      </w:r>
      <w:r>
        <w:rPr>
          <w:rFonts w:ascii="Consolas" w:hAnsi="Consolas" w:cs="Consolas"/>
          <w:color w:val="202020"/>
          <w:sz w:val="20"/>
        </w:rPr>
        <w:t xml:space="preserve">    km = KMeans(n_clusters=k, random_state=SEED, n_init=10).fit(X)</w:t>
        <w:br/>
      </w:r>
      <w:r>
        <w:rPr>
          <w:rFonts w:ascii="Consolas" w:hAnsi="Consolas" w:cs="Consolas"/>
          <w:color w:val="202020"/>
          <w:sz w:val="20"/>
        </w:rPr>
        <w:t xml:space="preserve">    sweep.append({"k": k, "inertia": km.inertia_,</w:t>
        <w:br/>
      </w:r>
      <w:r>
        <w:rPr>
          <w:rFonts w:ascii="Consolas" w:hAnsi="Consolas" w:cs="Consolas"/>
          <w:color w:val="202020"/>
          <w:sz w:val="20"/>
        </w:rPr>
        <w:t xml:space="preserve">                  "silhouette": silhouette_score(X, km.labels_)})</w:t>
        <w:br/>
      </w:r>
      <w:r>
        <w:rPr>
          <w:rFonts w:ascii="Consolas" w:hAnsi="Consolas" w:cs="Consolas"/>
          <w:color w:val="202020"/>
          <w:sz w:val="20"/>
        </w:rPr>
        <w:t>sweep = pd.DataFrame(sweep).set_index("k")</w:t>
        <w:br/>
      </w:r>
      <w:r>
        <w:rPr>
          <w:rFonts w:ascii="Consolas" w:hAnsi="Consolas" w:cs="Consolas"/>
          <w:color w:val="202020"/>
          <w:sz w:val="20"/>
        </w:rPr>
        <w:t>print(sweep.round(4).to_string())</w:t>
        <w:br/>
      </w:r>
      <w:r>
        <w:rPr>
          <w:rFonts w:ascii="Consolas" w:hAnsi="Consolas" w:cs="Consolas"/>
          <w:color w:val="202020"/>
          <w:sz w:val="20"/>
        </w:rPr>
        <w:t>print("\nBest silhouette at k =", sweep["silhouette"].idxmax())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fig, ax = plt.subplots(1, 2, figsize=(11, 4))</w:t>
        <w:br/>
      </w:r>
      <w:r>
        <w:rPr>
          <w:rFonts w:ascii="Consolas" w:hAnsi="Consolas" w:cs="Consolas"/>
          <w:color w:val="202020"/>
          <w:sz w:val="20"/>
        </w:rPr>
        <w:t>sweep["inertia"].plot(ax=ax[0], marker="o", color="#4C72B0")</w:t>
        <w:br/>
      </w:r>
      <w:r>
        <w:rPr>
          <w:rFonts w:ascii="Consolas" w:hAnsi="Consolas" w:cs="Consolas"/>
          <w:color w:val="202020"/>
          <w:sz w:val="20"/>
        </w:rPr>
        <w:t>ax[0].set_title("Elbow - within-cluster sum of squares")</w:t>
        <w:br/>
      </w:r>
      <w:r>
        <w:rPr>
          <w:rFonts w:ascii="Consolas" w:hAnsi="Consolas" w:cs="Consolas"/>
          <w:color w:val="202020"/>
          <w:sz w:val="20"/>
        </w:rPr>
        <w:t>ax[0].set_xlabel("k")</w:t>
        <w:br/>
      </w:r>
      <w:r>
        <w:rPr>
          <w:rFonts w:ascii="Consolas" w:hAnsi="Consolas" w:cs="Consolas"/>
          <w:color w:val="202020"/>
          <w:sz w:val="20"/>
        </w:rPr>
        <w:t>sweep["silhouette"].plot(ax=ax[1], marker="o", color="#C44E52")</w:t>
        <w:br/>
      </w:r>
      <w:r>
        <w:rPr>
          <w:rFonts w:ascii="Consolas" w:hAnsi="Consolas" w:cs="Consolas"/>
          <w:color w:val="202020"/>
          <w:sz w:val="20"/>
        </w:rPr>
        <w:t>ax[1].set_title("Silhouette score")</w:t>
        <w:br/>
      </w:r>
      <w:r>
        <w:rPr>
          <w:rFonts w:ascii="Consolas" w:hAnsi="Consolas" w:cs="Consolas"/>
          <w:color w:val="202020"/>
          <w:sz w:val="20"/>
        </w:rPr>
        <w:t>ax[1].set_xlabel("k")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914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075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11. K-means clustering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k-means: place K centres, assign each point to the nearest, move the</w:t>
        <w:br/>
      </w:r>
      <w:r>
        <w:rPr>
          <w:rFonts w:ascii="Consolas" w:hAnsi="Consolas" w:cs="Consolas"/>
          <w:color w:val="202020"/>
          <w:sz w:val="20"/>
        </w:rPr>
        <w:t># centres to the mean of what they caught, repeat until nothing moves</w:t>
        <w:br/>
      </w:r>
      <w:r>
        <w:rPr>
          <w:rFonts w:ascii="Consolas" w:hAnsi="Consolas" w:cs="Consolas"/>
          <w:color w:val="202020"/>
          <w:sz w:val="20"/>
        </w:rPr>
        <w:t>km = KMeans(n_clusters=K, random_state=SEED, n_init=10)</w:t>
        <w:br/>
      </w:r>
      <w:r>
        <w:rPr>
          <w:rFonts w:ascii="Consolas" w:hAnsi="Consolas" w:cs="Consolas"/>
          <w:color w:val="202020"/>
          <w:sz w:val="20"/>
        </w:rPr>
        <w:t>labels["K-means"] = km.fit_predict(X)</w:t>
        <w:br/>
      </w:r>
      <w:r>
        <w:rPr>
          <w:rFonts w:ascii="Consolas" w:hAnsi="Consolas" w:cs="Consolas"/>
          <w:color w:val="202020"/>
          <w:sz w:val="20"/>
        </w:rPr>
        <w:t>lab = labels["K-means"]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print("Cluster sizes:", pd.Series(lab).value_counts().sort_index().to_dict())</w:t>
        <w:br/>
      </w:r>
      <w:r>
        <w:rPr>
          <w:rFonts w:ascii="Consolas" w:hAnsi="Consolas" w:cs="Consolas"/>
          <w:color w:val="202020"/>
          <w:sz w:val="20"/>
        </w:rPr>
        <w:t>print("Iterations to converge:", km.n_iter_)</w:t>
        <w:br/>
      </w:r>
      <w:r>
        <w:rPr>
          <w:rFonts w:ascii="Consolas" w:hAnsi="Consolas" w:cs="Consolas"/>
          <w:color w:val="202020"/>
          <w:sz w:val="20"/>
        </w:rPr>
        <w:t>print("Inertia:", round(km.inertia_, 2))</w:t>
        <w:br/>
      </w:r>
      <w:r>
        <w:rPr>
          <w:rFonts w:ascii="Consolas" w:hAnsi="Consolas" w:cs="Consolas"/>
          <w:color w:val="202020"/>
          <w:sz w:val="20"/>
        </w:rPr>
        <w:t>print("\nSilhouette       :", round(silhouette_score(X, lab), 4))</w:t>
        <w:br/>
      </w:r>
      <w:r>
        <w:rPr>
          <w:rFonts w:ascii="Consolas" w:hAnsi="Consolas" w:cs="Consolas"/>
          <w:color w:val="202020"/>
          <w:sz w:val="20"/>
        </w:rPr>
        <w:t>print("Calinski-Harabasz:", round(calinski_harabasz_score(X, lab), 2))</w:t>
        <w:br/>
      </w:r>
      <w:r>
        <w:rPr>
          <w:rFonts w:ascii="Consolas" w:hAnsi="Consolas" w:cs="Consolas"/>
          <w:color w:val="202020"/>
          <w:sz w:val="20"/>
        </w:rPr>
        <w:t>print("Davies-Bouldin   :", round(davies_bouldin_score(X, lab), 4))</w:t>
        <w:br/>
      </w:r>
      <w:r>
        <w:rPr>
          <w:rFonts w:ascii="Consolas" w:hAnsi="Consolas" w:cs="Consolas"/>
          <w:color w:val="202020"/>
          <w:sz w:val="20"/>
        </w:rPr>
        <w:t>results.append({"Technique": "K-means",</w:t>
        <w:br/>
      </w:r>
      <w:r>
        <w:rPr>
          <w:rFonts w:ascii="Consolas" w:hAnsi="Consolas" w:cs="Consolas"/>
          <w:color w:val="202020"/>
          <w:sz w:val="20"/>
        </w:rPr>
        <w:t xml:space="preserve">                "Silhouette": silhouette_score(X, lab),</w:t>
        <w:br/>
      </w:r>
      <w:r>
        <w:rPr>
          <w:rFonts w:ascii="Consolas" w:hAnsi="Consolas" w:cs="Consolas"/>
          <w:color w:val="202020"/>
          <w:sz w:val="20"/>
        </w:rPr>
        <w:t xml:space="preserve">                "Calinski-Harabasz": calinski_harabasz_score(X, lab),</w:t>
        <w:br/>
      </w:r>
      <w:r>
        <w:rPr>
          <w:rFonts w:ascii="Consolas" w:hAnsi="Consolas" w:cs="Consolas"/>
          <w:color w:val="202020"/>
          <w:sz w:val="20"/>
        </w:rPr>
        <w:t xml:space="preserve">                "Davies-Bouldin": davies_bouldin_score(X, lab)})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8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12. Agglomerative Clustering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bottom-up: start with 2000 clusters of one point each and keep merging</w:t>
        <w:br/>
      </w:r>
      <w:r>
        <w:rPr>
          <w:rFonts w:ascii="Consolas" w:hAnsi="Consolas" w:cs="Consolas"/>
          <w:color w:val="202020"/>
          <w:sz w:val="20"/>
        </w:rPr>
        <w:t># the two closest, using ward linkage, until only K are left</w:t>
        <w:br/>
      </w:r>
      <w:r>
        <w:rPr>
          <w:rFonts w:ascii="Consolas" w:hAnsi="Consolas" w:cs="Consolas"/>
          <w:color w:val="202020"/>
          <w:sz w:val="20"/>
        </w:rPr>
        <w:t>agg = AgglomerativeClustering(n_clusters=K, linkage="ward")</w:t>
        <w:br/>
      </w:r>
      <w:r>
        <w:rPr>
          <w:rFonts w:ascii="Consolas" w:hAnsi="Consolas" w:cs="Consolas"/>
          <w:color w:val="202020"/>
          <w:sz w:val="20"/>
        </w:rPr>
        <w:t>labels["Agglomerative"] = agg.fit_predict(X)</w:t>
        <w:br/>
      </w:r>
      <w:r>
        <w:rPr>
          <w:rFonts w:ascii="Consolas" w:hAnsi="Consolas" w:cs="Consolas"/>
          <w:color w:val="202020"/>
          <w:sz w:val="20"/>
        </w:rPr>
        <w:t>lab = labels["Agglomerative"]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print("Cluster sizes:", pd.Series(lab).value_counts().sort_index().to_dict())</w:t>
        <w:br/>
      </w:r>
      <w:r>
        <w:rPr>
          <w:rFonts w:ascii="Consolas" w:hAnsi="Consolas" w:cs="Consolas"/>
          <w:color w:val="202020"/>
          <w:sz w:val="20"/>
        </w:rPr>
        <w:t>print("\nSilhouette       :", round(silhouette_score(X, lab), 4))</w:t>
        <w:br/>
      </w:r>
      <w:r>
        <w:rPr>
          <w:rFonts w:ascii="Consolas" w:hAnsi="Consolas" w:cs="Consolas"/>
          <w:color w:val="202020"/>
          <w:sz w:val="20"/>
        </w:rPr>
        <w:t>print("Calinski-Harabasz:", round(calinski_harabasz_score(X, lab), 2))</w:t>
        <w:br/>
      </w:r>
      <w:r>
        <w:rPr>
          <w:rFonts w:ascii="Consolas" w:hAnsi="Consolas" w:cs="Consolas"/>
          <w:color w:val="202020"/>
          <w:sz w:val="20"/>
        </w:rPr>
        <w:t>print("Davies-Bouldin   :", round(davies_bouldin_score(X, lab), 4))</w:t>
        <w:br/>
      </w:r>
      <w:r>
        <w:rPr>
          <w:rFonts w:ascii="Consolas" w:hAnsi="Consolas" w:cs="Consolas"/>
          <w:color w:val="202020"/>
          <w:sz w:val="20"/>
        </w:rPr>
        <w:t>results.append({"Technique": "Agglomerative",</w:t>
        <w:br/>
      </w:r>
      <w:r>
        <w:rPr>
          <w:rFonts w:ascii="Consolas" w:hAnsi="Consolas" w:cs="Consolas"/>
          <w:color w:val="202020"/>
          <w:sz w:val="20"/>
        </w:rPr>
        <w:t xml:space="preserve">                "Silhouette": silhouette_score(X, lab),</w:t>
        <w:br/>
      </w:r>
      <w:r>
        <w:rPr>
          <w:rFonts w:ascii="Consolas" w:hAnsi="Consolas" w:cs="Consolas"/>
          <w:color w:val="202020"/>
          <w:sz w:val="20"/>
        </w:rPr>
        <w:t xml:space="preserve">                "Calinski-Harabasz": calinski_harabasz_score(X, lab),</w:t>
        <w:br/>
      </w:r>
      <w:r>
        <w:rPr>
          <w:rFonts w:ascii="Consolas" w:hAnsi="Consolas" w:cs="Consolas"/>
          <w:color w:val="202020"/>
          <w:sz w:val="20"/>
        </w:rPr>
        <w:t xml:space="preserve">                "Davies-Bouldin": davies_bouldin_score(X, lab)})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792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13. Spectral Clustering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builds a nearest-neighbour graph of the points and cuts it where the</w:t>
        <w:br/>
      </w:r>
      <w:r>
        <w:rPr>
          <w:rFonts w:ascii="Consolas" w:hAnsi="Consolas" w:cs="Consolas"/>
          <w:color w:val="202020"/>
          <w:sz w:val="20"/>
        </w:rPr>
        <w:t># connections are weakest, so it can follow shapes k-means cannot</w:t>
        <w:br/>
      </w:r>
      <w:r>
        <w:rPr>
          <w:rFonts w:ascii="Consolas" w:hAnsi="Consolas" w:cs="Consolas"/>
          <w:color w:val="202020"/>
          <w:sz w:val="20"/>
        </w:rPr>
        <w:t>spec = SpectralClustering(n_clusters=K, random_state=SEED,</w:t>
        <w:br/>
      </w:r>
      <w:r>
        <w:rPr>
          <w:rFonts w:ascii="Consolas" w:hAnsi="Consolas" w:cs="Consolas"/>
          <w:color w:val="202020"/>
          <w:sz w:val="20"/>
        </w:rPr>
        <w:t xml:space="preserve">                          affinity="nearest_neighbors", n_neighbors=10)</w:t>
        <w:br/>
      </w:r>
      <w:r>
        <w:rPr>
          <w:rFonts w:ascii="Consolas" w:hAnsi="Consolas" w:cs="Consolas"/>
          <w:color w:val="202020"/>
          <w:sz w:val="20"/>
        </w:rPr>
        <w:t>labels["Spectral"] = spec.fit_predict(X)</w:t>
        <w:br/>
      </w:r>
      <w:r>
        <w:rPr>
          <w:rFonts w:ascii="Consolas" w:hAnsi="Consolas" w:cs="Consolas"/>
          <w:color w:val="202020"/>
          <w:sz w:val="20"/>
        </w:rPr>
        <w:t>lab = labels["Spectral"]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print("Cluster sizes:", pd.Series(lab).value_counts().sort_index().to_dict())</w:t>
        <w:br/>
      </w:r>
      <w:r>
        <w:rPr>
          <w:rFonts w:ascii="Consolas" w:hAnsi="Consolas" w:cs="Consolas"/>
          <w:color w:val="202020"/>
          <w:sz w:val="20"/>
        </w:rPr>
        <w:t>print("\nSilhouette       :", round(silhouette_score(X, lab), 4))</w:t>
        <w:br/>
      </w:r>
      <w:r>
        <w:rPr>
          <w:rFonts w:ascii="Consolas" w:hAnsi="Consolas" w:cs="Consolas"/>
          <w:color w:val="202020"/>
          <w:sz w:val="20"/>
        </w:rPr>
        <w:t>print("Calinski-Harabasz:", round(calinski_harabasz_score(X, lab), 2))</w:t>
        <w:br/>
      </w:r>
      <w:r>
        <w:rPr>
          <w:rFonts w:ascii="Consolas" w:hAnsi="Consolas" w:cs="Consolas"/>
          <w:color w:val="202020"/>
          <w:sz w:val="20"/>
        </w:rPr>
        <w:t>print("Davies-Bouldin   :", round(davies_bouldin_score(X, lab), 4))</w:t>
        <w:br/>
      </w:r>
      <w:r>
        <w:rPr>
          <w:rFonts w:ascii="Consolas" w:hAnsi="Consolas" w:cs="Consolas"/>
          <w:color w:val="202020"/>
          <w:sz w:val="20"/>
        </w:rPr>
        <w:t>results.append({"Technique": "Spectral",</w:t>
        <w:br/>
      </w:r>
      <w:r>
        <w:rPr>
          <w:rFonts w:ascii="Consolas" w:hAnsi="Consolas" w:cs="Consolas"/>
          <w:color w:val="202020"/>
          <w:sz w:val="20"/>
        </w:rPr>
        <w:t xml:space="preserve">                "Silhouette": silhouette_score(X, lab),</w:t>
        <w:br/>
      </w:r>
      <w:r>
        <w:rPr>
          <w:rFonts w:ascii="Consolas" w:hAnsi="Consolas" w:cs="Consolas"/>
          <w:color w:val="202020"/>
          <w:sz w:val="20"/>
        </w:rPr>
        <w:t xml:space="preserve">                "Calinski-Harabasz": calinski_harabasz_score(X, lab),</w:t>
        <w:br/>
      </w:r>
      <w:r>
        <w:rPr>
          <w:rFonts w:ascii="Consolas" w:hAnsi="Consolas" w:cs="Consolas"/>
          <w:color w:val="202020"/>
          <w:sz w:val="20"/>
        </w:rPr>
        <w:t xml:space="preserve">                "Davies-Bouldin": davies_bouldin_score(X, lab)})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792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14. Display the clusters for all three techniques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the data has 8 dimensions and a page has 2, so PCA compresses it down to</w:t>
        <w:br/>
      </w:r>
      <w:r>
        <w:rPr>
          <w:rFonts w:ascii="Consolas" w:hAnsi="Consolas" w:cs="Consolas"/>
          <w:color w:val="202020"/>
          <w:sz w:val="20"/>
        </w:rPr>
        <w:t># the two directions that carry the most variation, purely for drawing</w:t>
        <w:br/>
      </w:r>
      <w:r>
        <w:rPr>
          <w:rFonts w:ascii="Consolas" w:hAnsi="Consolas" w:cs="Consolas"/>
          <w:color w:val="202020"/>
          <w:sz w:val="20"/>
        </w:rPr>
        <w:t>pcs = PCA(n_components=2, random_state=SEED).fit(X)</w:t>
        <w:br/>
      </w:r>
      <w:r>
        <w:rPr>
          <w:rFonts w:ascii="Consolas" w:hAnsi="Consolas" w:cs="Consolas"/>
          <w:color w:val="202020"/>
          <w:sz w:val="20"/>
        </w:rPr>
        <w:t>XY = pcs.transform(X)</w:t>
        <w:br/>
      </w:r>
      <w:r>
        <w:rPr>
          <w:rFonts w:ascii="Consolas" w:hAnsi="Consolas" w:cs="Consolas"/>
          <w:color w:val="202020"/>
          <w:sz w:val="20"/>
        </w:rPr>
        <w:t>print("Variation kept by the two components:",</w:t>
        <w:br/>
      </w:r>
      <w:r>
        <w:rPr>
          <w:rFonts w:ascii="Consolas" w:hAnsi="Consolas" w:cs="Consolas"/>
          <w:color w:val="202020"/>
          <w:sz w:val="20"/>
        </w:rPr>
        <w:t xml:space="preserve">      pcs.explained_variance_ratio_.round(4),</w:t>
        <w:br/>
      </w:r>
      <w:r>
        <w:rPr>
          <w:rFonts w:ascii="Consolas" w:hAnsi="Consolas" w:cs="Consolas"/>
          <w:color w:val="202020"/>
          <w:sz w:val="20"/>
        </w:rPr>
        <w:t xml:space="preserve">      "-&gt;", round(pcs.explained_variance_ratio_.sum(), 4))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fig, axes = plt.subplots(1, 3, figsize=(13, 4.2), sharex=True, sharey=True)</w:t>
        <w:br/>
      </w:r>
      <w:r>
        <w:rPr>
          <w:rFonts w:ascii="Consolas" w:hAnsi="Consolas" w:cs="Consolas"/>
          <w:color w:val="202020"/>
          <w:sz w:val="20"/>
        </w:rPr>
        <w:t>for ax, (name, lab) in zip(axes, labels.items()):</w:t>
        <w:br/>
      </w:r>
      <w:r>
        <w:rPr>
          <w:rFonts w:ascii="Consolas" w:hAnsi="Consolas" w:cs="Consolas"/>
          <w:color w:val="202020"/>
          <w:sz w:val="20"/>
        </w:rPr>
        <w:t xml:space="preserve">    ax.scatter(XY[:, 0], XY[:, 1], c=lab, cmap="viridis", s=10, alpha=0.7)</w:t>
        <w:br/>
      </w:r>
      <w:r>
        <w:rPr>
          <w:rFonts w:ascii="Consolas" w:hAnsi="Consolas" w:cs="Consolas"/>
          <w:color w:val="202020"/>
          <w:sz w:val="20"/>
        </w:rPr>
        <w:t xml:space="preserve">    ax.set_title(name)</w:t>
        <w:br/>
      </w:r>
      <w:r>
        <w:rPr>
          <w:rFonts w:ascii="Consolas" w:hAnsi="Consolas" w:cs="Consolas"/>
          <w:color w:val="202020"/>
          <w:sz w:val="20"/>
        </w:rPr>
        <w:t xml:space="preserve">    ax.set_xlabel("PC 1")</w:t>
        <w:br/>
      </w:r>
      <w:r>
        <w:rPr>
          <w:rFonts w:ascii="Consolas" w:hAnsi="Consolas" w:cs="Consolas"/>
          <w:color w:val="202020"/>
          <w:sz w:val="20"/>
        </w:rPr>
        <w:t>axes[0].set_ylabel("PC 2")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7710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856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15. Comparative table of performance metrics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table = pd.DataFrame(results).set_index("Technique").round(4)</w:t>
        <w:br/>
      </w:r>
      <w:r>
        <w:rPr>
          <w:rFonts w:ascii="Consolas" w:hAnsi="Consolas" w:cs="Consolas"/>
          <w:color w:val="202020"/>
          <w:sz w:val="20"/>
        </w:rPr>
        <w:t>print(table.to_string())</w:t>
        <w:br/>
      </w:r>
      <w:r>
        <w:rPr>
          <w:rFonts w:ascii="Consolas" w:hAnsi="Consolas" w:cs="Consolas"/>
          <w:color w:val="202020"/>
          <w:sz w:val="20"/>
        </w:rPr>
        <w:t>print("\nHigher is better: Silhouette, Calinski-Harabasz")</w:t>
        <w:br/>
      </w:r>
      <w:r>
        <w:rPr>
          <w:rFonts w:ascii="Consolas" w:hAnsi="Consolas" w:cs="Consolas"/>
          <w:color w:val="202020"/>
          <w:sz w:val="20"/>
        </w:rPr>
        <w:t>print("Lower is better : Davies-Bouldin")</w:t>
        <w:br/>
      </w:r>
      <w:r>
        <w:rPr>
          <w:rFonts w:ascii="Consolas" w:hAnsi="Consolas" w:cs="Consolas"/>
          <w:color w:val="202020"/>
          <w:sz w:val="20"/>
        </w:rPr>
        <w:t>print("\nBest silhouette        :", table["Silhouette"].idxmax())</w:t>
        <w:br/>
      </w:r>
      <w:r>
        <w:rPr>
          <w:rFonts w:ascii="Consolas" w:hAnsi="Consolas" w:cs="Consolas"/>
          <w:color w:val="202020"/>
          <w:sz w:val="20"/>
        </w:rPr>
        <w:t>print("Best Calinski-Harabasz :", table["Calinski-Harabasz"].idxmax())</w:t>
        <w:br/>
      </w:r>
      <w:r>
        <w:rPr>
          <w:rFonts w:ascii="Consolas" w:hAnsi="Consolas" w:cs="Consolas"/>
          <w:color w:val="202020"/>
          <w:sz w:val="20"/>
        </w:rPr>
        <w:t>print("Best Davies-Bouldin    :", table["Davies-Bouldin"].idxmin())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fig, ax = plt.subplots(1, 3, figsize=(13, 4))</w:t>
        <w:br/>
      </w:r>
      <w:r>
        <w:rPr>
          <w:rFonts w:ascii="Consolas" w:hAnsi="Consolas" w:cs="Consolas"/>
          <w:color w:val="202020"/>
          <w:sz w:val="20"/>
        </w:rPr>
        <w:t>for a, col, colour in zip(ax, table.columns, ["#4C72B0", "#55A868", "#C44E52"]):</w:t>
        <w:br/>
      </w:r>
      <w:r>
        <w:rPr>
          <w:rFonts w:ascii="Consolas" w:hAnsi="Consolas" w:cs="Consolas"/>
          <w:color w:val="202020"/>
          <w:sz w:val="20"/>
        </w:rPr>
        <w:t xml:space="preserve">    table[col].plot(kind="bar", ax=a, color=colour, rot=20)</w:t>
        <w:br/>
      </w:r>
      <w:r>
        <w:rPr>
          <w:rFonts w:ascii="Consolas" w:hAnsi="Consolas" w:cs="Consolas"/>
          <w:color w:val="202020"/>
          <w:sz w:val="20"/>
        </w:rPr>
        <w:t xml:space="preserve">    a.set_title(col)</w:t>
        <w:br/>
      </w:r>
      <w:r>
        <w:rPr>
          <w:rFonts w:ascii="Consolas" w:hAnsi="Consolas" w:cs="Consolas"/>
          <w:color w:val="202020"/>
          <w:sz w:val="20"/>
        </w:rPr>
        <w:t xml:space="preserve">    a.set_xlabel("")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935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997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16. What the clusters actually mean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a cluster number means nothing on its own - look at the averages inside it</w:t>
        <w:br/>
      </w:r>
      <w:r>
        <w:rPr>
          <w:rFonts w:ascii="Consolas" w:hAnsi="Consolas" w:cs="Consolas"/>
          <w:color w:val="202020"/>
          <w:sz w:val="20"/>
        </w:rPr>
        <w:t>profile = num.assign(cluster=labels["K-means"]).groupby("cluster").mean().round(2)</w:t>
        <w:br/>
      </w:r>
      <w:r>
        <w:rPr>
          <w:rFonts w:ascii="Consolas" w:hAnsi="Consolas" w:cs="Consolas"/>
          <w:color w:val="202020"/>
          <w:sz w:val="20"/>
        </w:rPr>
        <w:t>profile["members"] = pd.Series(labels["K-means"]).value_counts().sort_index()</w:t>
        <w:br/>
      </w:r>
      <w:r>
        <w:rPr>
          <w:rFonts w:ascii="Consolas" w:hAnsi="Consolas" w:cs="Consolas"/>
          <w:color w:val="202020"/>
          <w:sz w:val="20"/>
        </w:rPr>
        <w:t>print(profile.to_string())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how far apart the centres are on each column - divided by that column's</w:t>
        <w:br/>
      </w:r>
      <w:r>
        <w:rPr>
          <w:rFonts w:ascii="Consolas" w:hAnsi="Consolas" w:cs="Consolas"/>
          <w:color w:val="202020"/>
          <w:sz w:val="20"/>
        </w:rPr>
        <w:t># own standard deviation, otherwise caffeine (0-500) would look important</w:t>
        <w:br/>
      </w:r>
      <w:r>
        <w:rPr>
          <w:rFonts w:ascii="Consolas" w:hAnsi="Consolas" w:cs="Consolas"/>
          <w:color w:val="202020"/>
          <w:sz w:val="20"/>
        </w:rPr>
        <w:t># next to sleep (4-9) just because its numbers are bigger</w:t>
        <w:br/>
      </w:r>
      <w:r>
        <w:rPr>
          <w:rFonts w:ascii="Consolas" w:hAnsi="Consolas" w:cs="Consolas"/>
          <w:color w:val="202020"/>
          <w:sz w:val="20"/>
        </w:rPr>
        <w:t>centres = profile.drop(columns="members")</w:t>
        <w:br/>
      </w:r>
      <w:r>
        <w:rPr>
          <w:rFonts w:ascii="Consolas" w:hAnsi="Consolas" w:cs="Consolas"/>
          <w:color w:val="202020"/>
          <w:sz w:val="20"/>
        </w:rPr>
        <w:t>spread = ((centres.max() - centres.min()) / num.std()).sort_values(ascending=False)</w:t>
        <w:br/>
      </w:r>
      <w:r>
        <w:rPr>
          <w:rFonts w:ascii="Consolas" w:hAnsi="Consolas" w:cs="Consolas"/>
          <w:color w:val="202020"/>
          <w:sz w:val="20"/>
        </w:rPr>
        <w:t>print("\nSpread between cluster centres, in standard deviations:")</w:t>
        <w:br/>
      </w:r>
      <w:r>
        <w:rPr>
          <w:rFonts w:ascii="Consolas" w:hAnsi="Consolas" w:cs="Consolas"/>
          <w:color w:val="202020"/>
          <w:sz w:val="20"/>
        </w:rPr>
        <w:t>print(spread.round(3).to_string())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99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17. Interpretations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print("INTERPRETATIONS")</w:t>
        <w:br/>
      </w:r>
      <w:r>
        <w:rPr>
          <w:rFonts w:ascii="Consolas" w:hAnsi="Consolas" w:cs="Consolas"/>
          <w:color w:val="202020"/>
          <w:sz w:val="20"/>
        </w:rPr>
        <w:t>print("-" * 66)</w:t>
        <w:br/>
      </w:r>
      <w:r>
        <w:rPr>
          <w:rFonts w:ascii="Consolas" w:hAnsi="Consolas" w:cs="Consolas"/>
          <w:color w:val="202020"/>
          <w:sz w:val="20"/>
        </w:rPr>
        <w:t>print("1. Clustering is unsupervised - the file has no group column, so")</w:t>
        <w:br/>
      </w:r>
      <w:r>
        <w:rPr>
          <w:rFonts w:ascii="Consolas" w:hAnsi="Consolas" w:cs="Consolas"/>
          <w:color w:val="202020"/>
          <w:sz w:val="20"/>
        </w:rPr>
        <w:t>print("   nothing here is being compared against a right answer. The")</w:t>
        <w:br/>
      </w:r>
      <w:r>
        <w:rPr>
          <w:rFonts w:ascii="Consolas" w:hAnsi="Consolas" w:cs="Consolas"/>
          <w:color w:val="202020"/>
          <w:sz w:val="20"/>
        </w:rPr>
        <w:t>print("   metrics only describe the shape of the grouping, not its truth.")</w:t>
        <w:br/>
      </w:r>
      <w:r>
        <w:rPr>
          <w:rFonts w:ascii="Consolas" w:hAnsi="Consolas" w:cs="Consolas"/>
          <w:color w:val="202020"/>
          <w:sz w:val="20"/>
        </w:rPr>
        <w:t>print("2. The inertia curve in question 10 bends gently rather than")</w:t>
        <w:br/>
      </w:r>
      <w:r>
        <w:rPr>
          <w:rFonts w:ascii="Consolas" w:hAnsi="Consolas" w:cs="Consolas"/>
          <w:color w:val="202020"/>
          <w:sz w:val="20"/>
        </w:rPr>
        <w:t>print("   sharply, and the best silhouette in the whole sweep is only",</w:t>
        <w:br/>
      </w:r>
      <w:r>
        <w:rPr>
          <w:rFonts w:ascii="Consolas" w:hAnsi="Consolas" w:cs="Consolas"/>
          <w:color w:val="202020"/>
          <w:sz w:val="20"/>
        </w:rPr>
        <w:t xml:space="preserve">      round(sweep["silhouette"].max(), 4))</w:t>
        <w:br/>
      </w:r>
      <w:r>
        <w:rPr>
          <w:rFonts w:ascii="Consolas" w:hAnsi="Consolas" w:cs="Consolas"/>
          <w:color w:val="202020"/>
          <w:sz w:val="20"/>
        </w:rPr>
        <w:t>print("   at k =", sweep["silhouette"].idxmax(), "- a weak elbow and a low silhouette both say the")</w:t>
        <w:br/>
      </w:r>
      <w:r>
        <w:rPr>
          <w:rFonts w:ascii="Consolas" w:hAnsi="Consolas" w:cs="Consolas"/>
          <w:color w:val="202020"/>
          <w:sz w:val="20"/>
        </w:rPr>
        <w:t>print("   same thing: these are soft regions, not separate islands.")</w:t>
        <w:br/>
      </w:r>
      <w:r>
        <w:rPr>
          <w:rFonts w:ascii="Consolas" w:hAnsi="Consolas" w:cs="Consolas"/>
          <w:color w:val="202020"/>
          <w:sz w:val="20"/>
        </w:rPr>
        <w:t>print("   k = 3 was used anyway, because k = 2 only splits fast readers")</w:t>
        <w:br/>
      </w:r>
      <w:r>
        <w:rPr>
          <w:rFonts w:ascii="Consolas" w:hAnsi="Consolas" w:cs="Consolas"/>
          <w:color w:val="202020"/>
          <w:sz w:val="20"/>
        </w:rPr>
        <w:t>print("   from slow ones while k = 3 also separates them by stress, which")</w:t>
        <w:br/>
      </w:r>
      <w:r>
        <w:rPr>
          <w:rFonts w:ascii="Consolas" w:hAnsi="Consolas" w:cs="Consolas"/>
          <w:color w:val="202020"/>
          <w:sz w:val="20"/>
        </w:rPr>
        <w:t>print("   question 16 shows is a real difference worth keeping.")</w:t>
        <w:br/>
      </w:r>
      <w:r>
        <w:rPr>
          <w:rFonts w:ascii="Consolas" w:hAnsi="Consolas" w:cs="Consolas"/>
          <w:color w:val="202020"/>
          <w:sz w:val="20"/>
        </w:rPr>
        <w:t>print("3. K-means scores best on all three measures - silhouette",</w:t>
        <w:br/>
      </w:r>
      <w:r>
        <w:rPr>
          <w:rFonts w:ascii="Consolas" w:hAnsi="Consolas" w:cs="Consolas"/>
          <w:color w:val="202020"/>
          <w:sz w:val="20"/>
        </w:rPr>
        <w:t xml:space="preserve">      round(table.loc["K-means", "Silhouette"], 4))</w:t>
        <w:br/>
      </w:r>
      <w:r>
        <w:rPr>
          <w:rFonts w:ascii="Consolas" w:hAnsi="Consolas" w:cs="Consolas"/>
          <w:color w:val="202020"/>
          <w:sz w:val="20"/>
        </w:rPr>
        <w:t>print("   That is expected: silhouette and Calinski-Harabasz both reward")</w:t>
        <w:br/>
      </w:r>
      <w:r>
        <w:rPr>
          <w:rFonts w:ascii="Consolas" w:hAnsi="Consolas" w:cs="Consolas"/>
          <w:color w:val="202020"/>
          <w:sz w:val="20"/>
        </w:rPr>
        <w:t>print("   compact round clusters, which is exactly what k-means optimises.")</w:t>
        <w:br/>
      </w:r>
      <w:r>
        <w:rPr>
          <w:rFonts w:ascii="Consolas" w:hAnsi="Consolas" w:cs="Consolas"/>
          <w:color w:val="202020"/>
          <w:sz w:val="20"/>
        </w:rPr>
        <w:t>print("   Judging k-means by them is slightly marking its own homework.")</w:t>
        <w:br/>
      </w:r>
      <w:r>
        <w:rPr>
          <w:rFonts w:ascii="Consolas" w:hAnsi="Consolas" w:cs="Consolas"/>
          <w:color w:val="202020"/>
          <w:sz w:val="20"/>
        </w:rPr>
        <w:t>print("4. Agglomerative scores lowest - silhouette",</w:t>
        <w:br/>
      </w:r>
      <w:r>
        <w:rPr>
          <w:rFonts w:ascii="Consolas" w:hAnsi="Consolas" w:cs="Consolas"/>
          <w:color w:val="202020"/>
          <w:sz w:val="20"/>
        </w:rPr>
        <w:t xml:space="preserve">      round(table.loc["Agglomerative", "Silhouette"], 4),</w:t>
        <w:br/>
      </w:r>
      <w:r>
        <w:rPr>
          <w:rFonts w:ascii="Consolas" w:hAnsi="Consolas" w:cs="Consolas"/>
          <w:color w:val="202020"/>
          <w:sz w:val="20"/>
        </w:rPr>
        <w:t xml:space="preserve">      "- because ward linkage")</w:t>
        <w:br/>
      </w:r>
      <w:r>
        <w:rPr>
          <w:rFonts w:ascii="Consolas" w:hAnsi="Consolas" w:cs="Consolas"/>
          <w:color w:val="202020"/>
          <w:sz w:val="20"/>
        </w:rPr>
        <w:t>print("   commits to every merge permanently: an early mistake cannot be")</w:t>
        <w:br/>
      </w:r>
      <w:r>
        <w:rPr>
          <w:rFonts w:ascii="Consolas" w:hAnsi="Consolas" w:cs="Consolas"/>
          <w:color w:val="202020"/>
          <w:sz w:val="20"/>
        </w:rPr>
        <w:t>print("   undone, while k-means keeps reassigning until it settles.")</w:t>
        <w:br/>
      </w:r>
      <w:r>
        <w:rPr>
          <w:rFonts w:ascii="Consolas" w:hAnsi="Consolas" w:cs="Consolas"/>
          <w:color w:val="202020"/>
          <w:sz w:val="20"/>
        </w:rPr>
        <w:t>print("5. Spectral lands between the two. Its graph-cutting approach pays")</w:t>
        <w:br/>
      </w:r>
      <w:r>
        <w:rPr>
          <w:rFonts w:ascii="Consolas" w:hAnsi="Consolas" w:cs="Consolas"/>
          <w:color w:val="202020"/>
          <w:sz w:val="20"/>
        </w:rPr>
        <w:t>print("   off on curved or nested shapes; this data is a single diffuse")</w:t>
        <w:br/>
      </w:r>
      <w:r>
        <w:rPr>
          <w:rFonts w:ascii="Consolas" w:hAnsi="Consolas" w:cs="Consolas"/>
          <w:color w:val="202020"/>
          <w:sz w:val="20"/>
        </w:rPr>
        <w:t>print("   cloud, so it has nothing unusual to find.")</w:t>
        <w:br/>
      </w:r>
      <w:r>
        <w:rPr>
          <w:rFonts w:ascii="Consolas" w:hAnsi="Consolas" w:cs="Consolas"/>
          <w:color w:val="202020"/>
          <w:sz w:val="20"/>
        </w:rPr>
        <w:t>print("6. The clusters ARE interpretable even so. From question 16 the")</w:t>
        <w:br/>
      </w:r>
      <w:r>
        <w:rPr>
          <w:rFonts w:ascii="Consolas" w:hAnsi="Consolas" w:cs="Consolas"/>
          <w:color w:val="202020"/>
          <w:sz w:val="20"/>
        </w:rPr>
        <w:t>print("   three columns that pull the centres apart are")</w:t>
        <w:br/>
      </w:r>
      <w:r>
        <w:rPr>
          <w:rFonts w:ascii="Consolas" w:hAnsi="Consolas" w:cs="Consolas"/>
          <w:color w:val="202020"/>
          <w:sz w:val="20"/>
        </w:rPr>
        <w:t>print("  ", ", ".join(spread.index[:3]), "- between",</w:t>
        <w:br/>
      </w:r>
      <w:r>
        <w:rPr>
          <w:rFonts w:ascii="Consolas" w:hAnsi="Consolas" w:cs="Consolas"/>
          <w:color w:val="202020"/>
          <w:sz w:val="20"/>
        </w:rPr>
        <w:t xml:space="preserve">      round(spread.iloc[2], 2), "and", round(spread.iloc[0], 2), "standard")</w:t>
        <w:br/>
      </w:r>
      <w:r>
        <w:rPr>
          <w:rFonts w:ascii="Consolas" w:hAnsi="Consolas" w:cs="Consolas"/>
          <w:color w:val="202020"/>
          <w:sz w:val="20"/>
        </w:rPr>
        <w:t>print("   deviations each. Every other column is under",</w:t>
        <w:br/>
      </w:r>
      <w:r>
        <w:rPr>
          <w:rFonts w:ascii="Consolas" w:hAnsi="Consolas" w:cs="Consolas"/>
          <w:color w:val="202020"/>
          <w:sz w:val="20"/>
        </w:rPr>
        <w:t xml:space="preserve">      round(spread.iloc[3] + 0.01, 1), "of a deviation.")</w:t>
        <w:br/>
      </w:r>
      <w:r>
        <w:rPr>
          <w:rFonts w:ascii="Consolas" w:hAnsi="Consolas" w:cs="Consolas"/>
          <w:color w:val="202020"/>
          <w:sz w:val="20"/>
        </w:rPr>
        <w:t>print("   So the split is about how well a person performs and how")</w:t>
        <w:br/>
      </w:r>
      <w:r>
        <w:rPr>
          <w:rFonts w:ascii="Consolas" w:hAnsi="Consolas" w:cs="Consolas"/>
          <w:color w:val="202020"/>
          <w:sz w:val="20"/>
        </w:rPr>
        <w:t>print("   stressed they are - age, sleep, screen time and caffeine")</w:t>
        <w:br/>
      </w:r>
      <w:r>
        <w:rPr>
          <w:rFonts w:ascii="Consolas" w:hAnsi="Consolas" w:cs="Consolas"/>
          <w:color w:val="202020"/>
          <w:sz w:val="20"/>
        </w:rPr>
        <w:t>print("   barely move between clusters at all.")</w:t>
        <w:br/>
      </w:r>
      <w:r>
        <w:rPr>
          <w:rFonts w:ascii="Consolas" w:hAnsi="Consolas" w:cs="Consolas"/>
          <w:color w:val="202020"/>
          <w:sz w:val="20"/>
        </w:rPr>
        <w:t>print("7. That explains the low silhouette. The grouping is real on three")</w:t>
        <w:br/>
      </w:r>
      <w:r>
        <w:rPr>
          <w:rFonts w:ascii="Consolas" w:hAnsi="Consolas" w:cs="Consolas"/>
          <w:color w:val="202020"/>
          <w:sz w:val="20"/>
        </w:rPr>
        <w:t>print("   of the eight columns and close to noise on the other five, and")</w:t>
        <w:br/>
      </w:r>
      <w:r>
        <w:rPr>
          <w:rFonts w:ascii="Consolas" w:hAnsi="Consolas" w:cs="Consolas"/>
          <w:color w:val="202020"/>
          <w:sz w:val="20"/>
        </w:rPr>
        <w:t>print("   the silhouette is computed over all eight at once. The clusters")</w:t>
        <w:br/>
      </w:r>
      <w:r>
        <w:rPr>
          <w:rFonts w:ascii="Consolas" w:hAnsi="Consolas" w:cs="Consolas"/>
          <w:color w:val="202020"/>
          <w:sz w:val="20"/>
        </w:rPr>
        <w:t>print("   are meaningful; they are simply not well separated in full 8-D")</w:t>
        <w:br/>
      </w:r>
      <w:r>
        <w:rPr>
          <w:rFonts w:ascii="Consolas" w:hAnsi="Consolas" w:cs="Consolas"/>
          <w:color w:val="202020"/>
          <w:sz w:val="20"/>
        </w:rPr>
        <w:t>print("   space, which is why the profile table matters more than the score.")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85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CODE EXPLANATION LINK:</w:t>
      </w:r>
    </w:p>
    <w:p>
      <w:pPr>
        <w:spacing w:after="80"/>
      </w:pPr>
      <w:r>
        <w:rPr>
          <w:rFonts w:ascii="Times New Roman" w:hAnsi="Times New Roman"/>
          <w:i/>
          <w:sz w:val="24"/>
        </w:rPr>
        <w:t>(Youtube / Drive Link)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Preparation course certificate</w:t>
      </w:r>
    </w:p>
    <w:p/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exercise shown above has been successfully executed and the output has been verified.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EX-7: CLUSTERING TECHNIQUES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