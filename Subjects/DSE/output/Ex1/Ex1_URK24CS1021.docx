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1</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WORKING WITH NUMPY AND PANDAS</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23/07/2026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develop and implement Python programs that solves real-world problems in various industries such as HR, logistics, retail, finance, and security using Numpy and Pandas.</w:t>
      </w:r>
    </w:p>
    <w:p>
      <w:pPr>
        <w:spacing w:before="160" w:after="60"/>
      </w:pPr>
      <w:r>
        <w:rPr>
          <w:rFonts w:ascii="Times New Roman" w:hAnsi="Times New Roman"/>
          <w:b/>
          <w:sz w:val="24"/>
        </w:rPr>
        <w:t>Description (About Numpy &amp; Pandas)</w:t>
      </w:r>
    </w:p>
    <w:p>
      <w:pPr>
        <w:spacing w:after="80"/>
      </w:pPr>
      <w:r>
        <w:rPr>
          <w:rFonts w:ascii="Times New Roman" w:hAnsi="Times New Roman"/>
          <w:i w:val="0"/>
          <w:sz w:val="24"/>
        </w:rPr>
        <w:t>NumPy (Numerical Python) is a library for efficient numerical computing. It provides the ndarray, an n-dimensional array object, together with vectorized operations for indexing, slicing, reshaping and mathematical computation that are much faster than native Python lists. Pandas is built on top of NumPy and provides two main data structures — the Series (a one-dimensional labelled array) and the DataFrame (a two-dimensional labelled table) — for handling and analysing structured, tabular data.</w:t>
      </w:r>
    </w:p>
    <w:p>
      <w:pPr>
        <w:spacing w:before="160" w:after="60"/>
      </w:pPr>
      <w:r>
        <w:rPr>
          <w:rFonts w:ascii="Times New Roman" w:hAnsi="Times New Roman"/>
          <w:b/>
          <w:sz w:val="24"/>
        </w:rPr>
        <w:t>Question:</w:t>
      </w:r>
    </w:p>
    <w:p>
      <w:pPr>
        <w:spacing w:after="80"/>
      </w:pPr>
      <w:r>
        <w:rPr>
          <w:rFonts w:ascii="Times New Roman" w:hAnsi="Times New Roman"/>
          <w:i w:val="0"/>
          <w:sz w:val="24"/>
        </w:rPr>
        <w:t>Manufacturing Quality Control</w:t>
        <w:br/>
        <w:t>Analyze hourly defect rates (%) for 24-hour production:</w:t>
        <w:br/>
        <w:t>• Create array of defects (random 0.1-5.0)</w:t>
        <w:br/>
        <w:t>• Get rate at hour 12 (indexing)</w:t>
        <w:br/>
        <w:t>• Slice night shift (20-6)</w:t>
        <w:br/>
        <w:t>• Reshape into (3,8) for shift analysis</w:t>
        <w:br/>
        <w:t>• Iterate to find problem hours (&gt;3%)</w:t>
        <w:br/>
        <w:t>• Join with temp/humidity array (random 24 values)</w:t>
        <w:br/>
        <w:t>• Split into 3 shifts</w:t>
        <w:br/>
        <w:t>• Find critical defects (&gt;4%)</w:t>
        <w:br/>
        <w:t>• Sort defects in ascending order</w:t>
        <w:br/>
        <w:t>• Filter acceptable range (0.5-1.5%)</w:t>
        <w:br/>
        <w:t>Pandas:</w:t>
        <w:br/>
        <w:t>• Convert list of products ["Widget A", "Widget B", "Gadget"] to Series</w:t>
        <w:br/>
        <w:t>• Convert {"Product": ["Tool X", "Tool Y"], "Tolerance": [0.1, 0.2]} to DataFrame</w:t>
      </w:r>
    </w:p>
    <w:p>
      <w:pPr>
        <w:spacing w:before="16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 Ex 1 - Manufacturing Quality Control (NumPy)</w:t>
        <w:br/>
      </w:r>
      <w:r>
        <w:rPr>
          <w:rFonts w:ascii="Consolas" w:hAnsi="Consolas" w:cs="Consolas"/>
          <w:color w:val="202020"/>
          <w:sz w:val="20"/>
        </w:rPr>
        <w:t># URK24CS1021</w:t>
        <w:br/>
      </w:r>
      <w:r>
        <w:rPr>
          <w:rFonts w:ascii="Consolas" w:hAnsi="Consolas" w:cs="Consolas"/>
          <w:color w:val="202020"/>
          <w:sz w:val="20"/>
        </w:rPr>
        <w:t>import numpy as np</w:t>
        <w:br/>
      </w:r>
      <w:r>
        <w:rPr>
          <w:rFonts w:ascii="Consolas" w:hAnsi="Consolas" w:cs="Consolas"/>
          <w:color w:val="202020"/>
          <w:sz w:val="20"/>
        </w:rPr>
        <w:t xml:space="preserve"> </w:t>
        <w:br/>
      </w:r>
      <w:r>
        <w:rPr>
          <w:rFonts w:ascii="Consolas" w:hAnsi="Consolas" w:cs="Consolas"/>
          <w:color w:val="202020"/>
          <w:sz w:val="20"/>
        </w:rPr>
        <w:t>np.random.seed(1021)  # keep the run reproducible</w:t>
        <w:br/>
      </w:r>
      <w:r>
        <w:rPr>
          <w:rFonts w:ascii="Consolas" w:hAnsi="Consolas" w:cs="Consolas"/>
          <w:color w:val="202020"/>
          <w:sz w:val="20"/>
        </w:rPr>
        <w:t xml:space="preserve"> </w:t>
        <w:br/>
      </w:r>
      <w:r>
        <w:rPr>
          <w:rFonts w:ascii="Consolas" w:hAnsi="Consolas" w:cs="Consolas"/>
          <w:color w:val="202020"/>
          <w:sz w:val="20"/>
        </w:rPr>
        <w:t># 1. hourly defect rates (%) for 24-hour production, random 0.1 - 5.0</w:t>
        <w:br/>
      </w:r>
      <w:r>
        <w:rPr>
          <w:rFonts w:ascii="Consolas" w:hAnsi="Consolas" w:cs="Consolas"/>
          <w:color w:val="202020"/>
          <w:sz w:val="20"/>
        </w:rPr>
        <w:t>defects = np.round(np.random.uniform(0.1, 5.0, 24), 2)</w:t>
        <w:br/>
      </w:r>
      <w:r>
        <w:rPr>
          <w:rFonts w:ascii="Consolas" w:hAnsi="Consolas" w:cs="Consolas"/>
          <w:color w:val="202020"/>
          <w:sz w:val="20"/>
        </w:rPr>
        <w:t>print("Hourly defect rates (%):")</w:t>
        <w:br/>
      </w:r>
      <w:r>
        <w:rPr>
          <w:rFonts w:ascii="Consolas" w:hAnsi="Consolas" w:cs="Consolas"/>
          <w:color w:val="202020"/>
          <w:sz w:val="20"/>
        </w:rPr>
        <w:t>print(defects)</w:t>
        <w:br/>
      </w:r>
      <w:r>
        <w:rPr>
          <w:rFonts w:ascii="Consolas" w:hAnsi="Consolas" w:cs="Consolas"/>
          <w:color w:val="202020"/>
          <w:sz w:val="20"/>
        </w:rPr>
        <w:t xml:space="preserve"> </w:t>
        <w:br/>
      </w:r>
      <w:r>
        <w:rPr>
          <w:rFonts w:ascii="Consolas" w:hAnsi="Consolas" w:cs="Consolas"/>
          <w:color w:val="202020"/>
          <w:sz w:val="20"/>
        </w:rPr>
        <w:t># 2. defect rate at hour 12 (indexing)</w:t>
        <w:br/>
      </w:r>
      <w:r>
        <w:rPr>
          <w:rFonts w:ascii="Consolas" w:hAnsi="Consolas" w:cs="Consolas"/>
          <w:color w:val="202020"/>
          <w:sz w:val="20"/>
        </w:rPr>
        <w:t>print("\nDefect rate at hour 12:", defects[12], "%")</w:t>
        <w:br/>
      </w:r>
      <w:r>
        <w:rPr>
          <w:rFonts w:ascii="Consolas" w:hAnsi="Consolas" w:cs="Consolas"/>
          <w:color w:val="202020"/>
          <w:sz w:val="20"/>
        </w:rPr>
        <w:t xml:space="preserve"> </w:t>
        <w:br/>
      </w:r>
      <w:r>
        <w:rPr>
          <w:rFonts w:ascii="Consolas" w:hAnsi="Consolas" w:cs="Consolas"/>
          <w:color w:val="202020"/>
          <w:sz w:val="20"/>
        </w:rPr>
        <w:t># 3. night shift 20:00 - 06:00 (slicing across midnight)</w:t>
        <w:br/>
      </w:r>
      <w:r>
        <w:rPr>
          <w:rFonts w:ascii="Consolas" w:hAnsi="Consolas" w:cs="Consolas"/>
          <w:color w:val="202020"/>
          <w:sz w:val="20"/>
        </w:rPr>
        <w:t>night = np.concatenate((defects[20:], defects[:7]))</w:t>
        <w:br/>
      </w:r>
      <w:r>
        <w:rPr>
          <w:rFonts w:ascii="Consolas" w:hAnsi="Consolas" w:cs="Consolas"/>
          <w:color w:val="202020"/>
          <w:sz w:val="20"/>
        </w:rPr>
        <w:t>print("\nNight shift (20:00 to 06:00):")</w:t>
        <w:br/>
      </w:r>
      <w:r>
        <w:rPr>
          <w:rFonts w:ascii="Consolas" w:hAnsi="Consolas" w:cs="Consolas"/>
          <w:color w:val="202020"/>
          <w:sz w:val="20"/>
        </w:rPr>
        <w:t>print(night)</w:t>
        <w:br/>
      </w:r>
      <w:r>
        <w:rPr>
          <w:rFonts w:ascii="Consolas" w:hAnsi="Consolas" w:cs="Consolas"/>
          <w:color w:val="202020"/>
          <w:sz w:val="20"/>
        </w:rPr>
        <w:t xml:space="preserve"> </w:t>
        <w:br/>
      </w:r>
      <w:r>
        <w:rPr>
          <w:rFonts w:ascii="Consolas" w:hAnsi="Consolas" w:cs="Consolas"/>
          <w:color w:val="202020"/>
          <w:sz w:val="20"/>
        </w:rPr>
        <w:t># 4. reshape into (3, 8) for shift analysis</w:t>
        <w:br/>
      </w:r>
      <w:r>
        <w:rPr>
          <w:rFonts w:ascii="Consolas" w:hAnsi="Consolas" w:cs="Consolas"/>
          <w:color w:val="202020"/>
          <w:sz w:val="20"/>
        </w:rPr>
        <w:t>shifts = defects.reshape(3, 8)</w:t>
        <w:br/>
      </w:r>
      <w:r>
        <w:rPr>
          <w:rFonts w:ascii="Consolas" w:hAnsi="Consolas" w:cs="Consolas"/>
          <w:color w:val="202020"/>
          <w:sz w:val="20"/>
        </w:rPr>
        <w:t>print("\nReshaped into 3 shifts x 8 hours:")</w:t>
        <w:br/>
      </w:r>
      <w:r>
        <w:rPr>
          <w:rFonts w:ascii="Consolas" w:hAnsi="Consolas" w:cs="Consolas"/>
          <w:color w:val="202020"/>
          <w:sz w:val="20"/>
        </w:rPr>
        <w:t>print(shifts)</w:t>
        <w:br/>
      </w:r>
      <w:r>
        <w:rPr>
          <w:rFonts w:ascii="Consolas" w:hAnsi="Consolas" w:cs="Consolas"/>
          <w:color w:val="202020"/>
          <w:sz w:val="20"/>
        </w:rPr>
        <w:t xml:space="preserve"> </w:t>
        <w:br/>
      </w:r>
      <w:r>
        <w:rPr>
          <w:rFonts w:ascii="Consolas" w:hAnsi="Consolas" w:cs="Consolas"/>
          <w:color w:val="202020"/>
          <w:sz w:val="20"/>
        </w:rPr>
        <w:t># 5. iterate to find problem hours (&gt; 3%)</w:t>
        <w:br/>
      </w:r>
      <w:r>
        <w:rPr>
          <w:rFonts w:ascii="Consolas" w:hAnsi="Consolas" w:cs="Consolas"/>
          <w:color w:val="202020"/>
          <w:sz w:val="20"/>
        </w:rPr>
        <w:t>print("\nProblem hours (defect rate &gt; 3%):")</w:t>
        <w:br/>
      </w:r>
      <w:r>
        <w:rPr>
          <w:rFonts w:ascii="Consolas" w:hAnsi="Consolas" w:cs="Consolas"/>
          <w:color w:val="202020"/>
          <w:sz w:val="20"/>
        </w:rPr>
        <w:t>for hour, rate in enumerate(defects):</w:t>
        <w:br/>
      </w:r>
      <w:r>
        <w:rPr>
          <w:rFonts w:ascii="Consolas" w:hAnsi="Consolas" w:cs="Consolas"/>
          <w:color w:val="202020"/>
          <w:sz w:val="20"/>
        </w:rPr>
        <w:t xml:space="preserve">    if rate &gt; 3:</w:t>
        <w:br/>
      </w:r>
      <w:r>
        <w:rPr>
          <w:rFonts w:ascii="Consolas" w:hAnsi="Consolas" w:cs="Consolas"/>
          <w:color w:val="202020"/>
          <w:sz w:val="20"/>
        </w:rPr>
        <w:t xml:space="preserve">        print("  Hour", hour, "-&gt;", rate, "%")</w:t>
        <w:br/>
      </w:r>
      <w:r>
        <w:rPr>
          <w:rFonts w:ascii="Consolas" w:hAnsi="Consolas" w:cs="Consolas"/>
          <w:color w:val="202020"/>
          <w:sz w:val="20"/>
        </w:rPr>
        <w:t xml:space="preserve"> </w:t>
        <w:br/>
      </w:r>
      <w:r>
        <w:rPr>
          <w:rFonts w:ascii="Consolas" w:hAnsi="Consolas" w:cs="Consolas"/>
          <w:color w:val="202020"/>
          <w:sz w:val="20"/>
        </w:rPr>
        <w:t># 6. join with a temperature array (random 24 values)</w:t>
        <w:br/>
      </w:r>
      <w:r>
        <w:rPr>
          <w:rFonts w:ascii="Consolas" w:hAnsi="Consolas" w:cs="Consolas"/>
          <w:color w:val="202020"/>
          <w:sz w:val="20"/>
        </w:rPr>
        <w:t>temp = np.round(np.random.uniform(18, 30, 24), 1)</w:t>
        <w:br/>
      </w:r>
      <w:r>
        <w:rPr>
          <w:rFonts w:ascii="Consolas" w:hAnsi="Consolas" w:cs="Consolas"/>
          <w:color w:val="202020"/>
          <w:sz w:val="20"/>
        </w:rPr>
        <w:t>combined = np.vstack((defects, temp))</w:t>
        <w:br/>
      </w:r>
      <w:r>
        <w:rPr>
          <w:rFonts w:ascii="Consolas" w:hAnsi="Consolas" w:cs="Consolas"/>
          <w:color w:val="202020"/>
          <w:sz w:val="20"/>
        </w:rPr>
        <w:t>print("\nDefects joined with temperature (2 x 24):")</w:t>
        <w:br/>
      </w:r>
      <w:r>
        <w:rPr>
          <w:rFonts w:ascii="Consolas" w:hAnsi="Consolas" w:cs="Consolas"/>
          <w:color w:val="202020"/>
          <w:sz w:val="20"/>
        </w:rPr>
        <w:t>print(combined)</w:t>
        <w:br/>
      </w:r>
      <w:r>
        <w:rPr>
          <w:rFonts w:ascii="Consolas" w:hAnsi="Consolas" w:cs="Consolas"/>
          <w:color w:val="202020"/>
          <w:sz w:val="20"/>
        </w:rPr>
        <w:t xml:space="preserve"> </w:t>
        <w:br/>
      </w:r>
      <w:r>
        <w:rPr>
          <w:rFonts w:ascii="Consolas" w:hAnsi="Consolas" w:cs="Consolas"/>
          <w:color w:val="202020"/>
          <w:sz w:val="20"/>
        </w:rPr>
        <w:t># 7. split into 3 shifts</w:t>
        <w:br/>
      </w:r>
      <w:r>
        <w:rPr>
          <w:rFonts w:ascii="Consolas" w:hAnsi="Consolas" w:cs="Consolas"/>
          <w:color w:val="202020"/>
          <w:sz w:val="20"/>
        </w:rPr>
        <w:t>shift1, shift2, shift3 = np.split(defects, 3)</w:t>
        <w:br/>
      </w:r>
      <w:r>
        <w:rPr>
          <w:rFonts w:ascii="Consolas" w:hAnsi="Consolas" w:cs="Consolas"/>
          <w:color w:val="202020"/>
          <w:sz w:val="20"/>
        </w:rPr>
        <w:t>print("\nSplit into three shifts:")</w:t>
        <w:br/>
      </w:r>
      <w:r>
        <w:rPr>
          <w:rFonts w:ascii="Consolas" w:hAnsi="Consolas" w:cs="Consolas"/>
          <w:color w:val="202020"/>
          <w:sz w:val="20"/>
        </w:rPr>
        <w:t>print("Shift 1:", shift1)</w:t>
        <w:br/>
      </w:r>
      <w:r>
        <w:rPr>
          <w:rFonts w:ascii="Consolas" w:hAnsi="Consolas" w:cs="Consolas"/>
          <w:color w:val="202020"/>
          <w:sz w:val="20"/>
        </w:rPr>
        <w:t>print("Shift 2:", shift2)</w:t>
        <w:br/>
      </w:r>
      <w:r>
        <w:rPr>
          <w:rFonts w:ascii="Consolas" w:hAnsi="Consolas" w:cs="Consolas"/>
          <w:color w:val="202020"/>
          <w:sz w:val="20"/>
        </w:rPr>
        <w:t>print("Shift 3:", shift3)</w:t>
        <w:br/>
      </w:r>
      <w:r>
        <w:rPr>
          <w:rFonts w:ascii="Consolas" w:hAnsi="Consolas" w:cs="Consolas"/>
          <w:color w:val="202020"/>
          <w:sz w:val="20"/>
        </w:rPr>
        <w:t xml:space="preserve"> </w:t>
        <w:br/>
      </w:r>
      <w:r>
        <w:rPr>
          <w:rFonts w:ascii="Consolas" w:hAnsi="Consolas" w:cs="Consolas"/>
          <w:color w:val="202020"/>
          <w:sz w:val="20"/>
        </w:rPr>
        <w:t># 8. critical defects (&gt; 4%)</w:t>
        <w:br/>
      </w:r>
      <w:r>
        <w:rPr>
          <w:rFonts w:ascii="Consolas" w:hAnsi="Consolas" w:cs="Consolas"/>
          <w:color w:val="202020"/>
          <w:sz w:val="20"/>
        </w:rPr>
        <w:t>print("\nCritical defects (&gt; 4%):", defects[defects &gt; 4])</w:t>
        <w:br/>
      </w:r>
      <w:r>
        <w:rPr>
          <w:rFonts w:ascii="Consolas" w:hAnsi="Consolas" w:cs="Consolas"/>
          <w:color w:val="202020"/>
          <w:sz w:val="20"/>
        </w:rPr>
        <w:t xml:space="preserve"> </w:t>
        <w:br/>
      </w:r>
      <w:r>
        <w:rPr>
          <w:rFonts w:ascii="Consolas" w:hAnsi="Consolas" w:cs="Consolas"/>
          <w:color w:val="202020"/>
          <w:sz w:val="20"/>
        </w:rPr>
        <w:t># 9. sort defects in ascending order</w:t>
        <w:br/>
      </w:r>
      <w:r>
        <w:rPr>
          <w:rFonts w:ascii="Consolas" w:hAnsi="Consolas" w:cs="Consolas"/>
          <w:color w:val="202020"/>
          <w:sz w:val="20"/>
        </w:rPr>
        <w:t>print("\nSorted (ascending):")</w:t>
        <w:br/>
      </w:r>
      <w:r>
        <w:rPr>
          <w:rFonts w:ascii="Consolas" w:hAnsi="Consolas" w:cs="Consolas"/>
          <w:color w:val="202020"/>
          <w:sz w:val="20"/>
        </w:rPr>
        <w:t>print(np.sort(defects))</w:t>
        <w:br/>
      </w:r>
      <w:r>
        <w:rPr>
          <w:rFonts w:ascii="Consolas" w:hAnsi="Consolas" w:cs="Consolas"/>
          <w:color w:val="202020"/>
          <w:sz w:val="20"/>
        </w:rPr>
        <w:t xml:space="preserve"> </w:t>
        <w:br/>
      </w:r>
      <w:r>
        <w:rPr>
          <w:rFonts w:ascii="Consolas" w:hAnsi="Consolas" w:cs="Consolas"/>
          <w:color w:val="202020"/>
          <w:sz w:val="20"/>
        </w:rPr>
        <w:t># 10. filter acceptable range (0.5 - 1.5%)</w:t>
        <w:br/>
      </w:r>
      <w:r>
        <w:rPr>
          <w:rFonts w:ascii="Consolas" w:hAnsi="Consolas" w:cs="Consolas"/>
          <w:color w:val="202020"/>
          <w:sz w:val="20"/>
        </w:rPr>
        <w:t>acceptable = defects[(defects &gt;= 0.5) &amp; (defects &lt;= 1.5)]</w:t>
        <w:br/>
      </w:r>
      <w:r>
        <w:rPr>
          <w:rFonts w:ascii="Consolas" w:hAnsi="Consolas" w:cs="Consolas"/>
          <w:color w:val="202020"/>
          <w:sz w:val="20"/>
        </w:rPr>
        <w:t>print("\nAcceptable range (0.5 - 1.5%):", acceptable)</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526109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5261092"/>
                    </a:xfrm>
                    <a:prstGeom prst="rect"/>
                  </pic:spPr>
                </pic:pic>
              </a:graphicData>
            </a:graphic>
          </wp:inline>
        </w:drawing>
      </w:r>
    </w:p>
    <w:p>
      <w:pPr>
        <w:spacing w:before="16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 Ex 1 - Manufacturing Quality Control (Pandas)</w:t>
        <w:br/>
      </w:r>
      <w:r>
        <w:rPr>
          <w:rFonts w:ascii="Consolas" w:hAnsi="Consolas" w:cs="Consolas"/>
          <w:color w:val="202020"/>
          <w:sz w:val="20"/>
        </w:rPr>
        <w:t># URK24CS1021</w:t>
        <w:br/>
      </w:r>
      <w:r>
        <w:rPr>
          <w:rFonts w:ascii="Consolas" w:hAnsi="Consolas" w:cs="Consolas"/>
          <w:color w:val="202020"/>
          <w:sz w:val="20"/>
        </w:rPr>
        <w:t>import pandas as pd</w:t>
        <w:br/>
      </w:r>
      <w:r>
        <w:rPr>
          <w:rFonts w:ascii="Consolas" w:hAnsi="Consolas" w:cs="Consolas"/>
          <w:color w:val="202020"/>
          <w:sz w:val="20"/>
        </w:rPr>
        <w:t xml:space="preserve"> </w:t>
        <w:br/>
      </w:r>
      <w:r>
        <w:rPr>
          <w:rFonts w:ascii="Consolas" w:hAnsi="Consolas" w:cs="Consolas"/>
          <w:color w:val="202020"/>
          <w:sz w:val="20"/>
        </w:rPr>
        <w:t># 1. convert a list of products to a Series</w:t>
        <w:br/>
      </w:r>
      <w:r>
        <w:rPr>
          <w:rFonts w:ascii="Consolas" w:hAnsi="Consolas" w:cs="Consolas"/>
          <w:color w:val="202020"/>
          <w:sz w:val="20"/>
        </w:rPr>
        <w:t>products = ["Widget A", "Widget B", "Gadget"]</w:t>
        <w:br/>
      </w:r>
      <w:r>
        <w:rPr>
          <w:rFonts w:ascii="Consolas" w:hAnsi="Consolas" w:cs="Consolas"/>
          <w:color w:val="202020"/>
          <w:sz w:val="20"/>
        </w:rPr>
        <w:t>product_series = pd.Series(products)</w:t>
        <w:br/>
      </w:r>
      <w:r>
        <w:rPr>
          <w:rFonts w:ascii="Consolas" w:hAnsi="Consolas" w:cs="Consolas"/>
          <w:color w:val="202020"/>
          <w:sz w:val="20"/>
        </w:rPr>
        <w:t>print("Products Series:")</w:t>
        <w:br/>
      </w:r>
      <w:r>
        <w:rPr>
          <w:rFonts w:ascii="Consolas" w:hAnsi="Consolas" w:cs="Consolas"/>
          <w:color w:val="202020"/>
          <w:sz w:val="20"/>
        </w:rPr>
        <w:t>print(product_series)</w:t>
        <w:br/>
      </w:r>
      <w:r>
        <w:rPr>
          <w:rFonts w:ascii="Consolas" w:hAnsi="Consolas" w:cs="Consolas"/>
          <w:color w:val="202020"/>
          <w:sz w:val="20"/>
        </w:rPr>
        <w:t xml:space="preserve"> </w:t>
        <w:br/>
      </w:r>
      <w:r>
        <w:rPr>
          <w:rFonts w:ascii="Consolas" w:hAnsi="Consolas" w:cs="Consolas"/>
          <w:color w:val="202020"/>
          <w:sz w:val="20"/>
        </w:rPr>
        <w:t># 2. convert a dictionary to a DataFrame</w:t>
        <w:br/>
      </w:r>
      <w:r>
        <w:rPr>
          <w:rFonts w:ascii="Consolas" w:hAnsi="Consolas" w:cs="Consolas"/>
          <w:color w:val="202020"/>
          <w:sz w:val="20"/>
        </w:rPr>
        <w:t>data = {"Product": ["Tool X", "Tool Y"], "Tolerance": [0.1, 0.2]}</w:t>
        <w:br/>
      </w:r>
      <w:r>
        <w:rPr>
          <w:rFonts w:ascii="Consolas" w:hAnsi="Consolas" w:cs="Consolas"/>
          <w:color w:val="202020"/>
          <w:sz w:val="20"/>
        </w:rPr>
        <w:t>df = pd.DataFrame(data)</w:t>
        <w:br/>
      </w:r>
      <w:r>
        <w:rPr>
          <w:rFonts w:ascii="Consolas" w:hAnsi="Consolas" w:cs="Consolas"/>
          <w:color w:val="202020"/>
          <w:sz w:val="20"/>
        </w:rPr>
        <w:t>print("\nProducts DataFrame:")</w:t>
        <w:br/>
      </w:r>
      <w:r>
        <w:rPr>
          <w:rFonts w:ascii="Consolas" w:hAnsi="Consolas" w:cs="Consolas"/>
          <w:color w:val="202020"/>
          <w:sz w:val="20"/>
        </w:rPr>
        <w:t>print(df)</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68944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689445"/>
                    </a:xfrm>
                    <a:prstGeom prst="rect"/>
                  </pic:spPr>
                </pic:pic>
              </a:graphicData>
            </a:graphic>
          </wp:inline>
        </w:drawing>
      </w:r>
    </w:p>
    <w:p>
      <w:pPr>
        <w:spacing w:before="160" w:after="60"/>
      </w:pPr>
      <w:r>
        <w:rPr>
          <w:rFonts w:ascii="Times New Roman" w:hAnsi="Times New Roman"/>
          <w:b/>
          <w:sz w:val="24"/>
        </w:rPr>
        <w:t>CODE EXPLANATION LINK:</w:t>
      </w:r>
    </w:p>
    <w:p>
      <w:pPr>
        <w:spacing w:after="80"/>
      </w:pPr>
      <w:r>
        <w:rPr>
          <w:rFonts w:ascii="Times New Roman" w:hAnsi="Times New Roman"/>
          <w:i/>
          <w:sz w:val="24"/>
        </w:rPr>
        <w:t>(Youtube / Drive Link)</w:t>
      </w:r>
    </w:p>
    <w:p>
      <w:pPr>
        <w:spacing w:before="160" w:after="60"/>
      </w:pPr>
      <w:r>
        <w:rPr>
          <w:rFonts w:ascii="Times New Roman" w:hAnsi="Times New Roman"/>
          <w:b/>
          <w:sz w:val="24"/>
        </w:rPr>
        <w:t>Preparation course certificate</w:t>
      </w:r>
    </w:p>
    <w:p/>
    <w:p>
      <w:pPr>
        <w:spacing w:before="160" w:after="60"/>
      </w:pPr>
      <w:r>
        <w:rPr>
          <w:rFonts w:ascii="Times New Roman" w:hAnsi="Times New Roman"/>
          <w:b/>
          <w:sz w:val="24"/>
        </w:rPr>
        <w:t>RESULT</w:t>
      </w:r>
    </w:p>
    <w:p>
      <w:pPr>
        <w:spacing w:after="80"/>
      </w:pPr>
      <w:r>
        <w:rPr>
          <w:rFonts w:ascii="Times New Roman" w:hAnsi="Times New Roman"/>
          <w:i w:val="0"/>
          <w:sz w:val="24"/>
        </w:rPr>
        <w:t>The exercise shown above has been successfully executed and the output has been verified.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EX-1: WORKING WITH NUMPY AND PANDAS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23CS2025 DATA SCIENCE ECOSYSTEM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