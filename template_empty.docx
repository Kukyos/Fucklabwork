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b/>
              </w:rPr>
              <w:t>Ex.No: {{EX_NO}}</w:t>
            </w:r>
          </w:p>
        </w:tc>
        <w:tc>
          <w:tcPr>
            <w:tcW w:type="dxa" w:w="5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b/>
              </w:rPr>
              <w:t>Title: {{TITLE}}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b/>
              </w:rPr>
              <w:t>Date: {{DATE}}</w:t>
            </w:r>
          </w:p>
        </w:tc>
        <w:tc>
          <w:tcPr>
            <w:tcW w:type="dxa" w:w="5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b/>
              </w:rPr>
              <w:t>{{REGISTER_NUMBER}}</w:t>
            </w:r>
          </w:p>
        </w:tc>
      </w:tr>
    </w:tbl>
    <w:p/>
    <w:p>
      <w:pPr>
        <w:pStyle w:val="Heading1"/>
        <w:spacing w:before="200" w:after="80"/>
      </w:pPr>
      <w:r>
        <w:t>Aim</w:t>
      </w:r>
    </w:p>
    <w:p>
      <w:pPr>
        <w:spacing w:after="120"/>
        <w:ind w:left="360"/>
      </w:pPr>
      <w:r>
        <w:rPr>
          <w:i/>
          <w:color w:val="808080"/>
        </w:rPr>
        <w:t>[Write the aim of the experiment here.]</w:t>
      </w:r>
    </w:p>
    <w:p>
      <w:pPr>
        <w:pStyle w:val="Heading1"/>
        <w:spacing w:before="200" w:after="80"/>
      </w:pPr>
      <w:r>
        <w:t>Algorithm / Procedure</w:t>
      </w:r>
    </w:p>
    <w:p>
      <w:pPr>
        <w:spacing w:after="120"/>
        <w:ind w:left="360"/>
      </w:pPr>
      <w:r>
        <w:rPr>
          <w:i/>
          <w:color w:val="808080"/>
        </w:rPr>
        <w:t>[Outline the steps or algorithm here.]</w:t>
      </w:r>
    </w:p>
    <w:p>
      <w:pPr>
        <w:pStyle w:val="Heading1"/>
        <w:spacing w:before="200" w:after="80"/>
      </w:pPr>
      <w:r>
        <w:t>Program</w:t>
      </w:r>
    </w:p>
    <w:p>
      <w:pPr>
        <w:spacing w:after="120"/>
        <w:ind w:left="360"/>
      </w:pPr>
      <w:r>
        <w:rPr>
          <w:i/>
          <w:color w:val="808080"/>
        </w:rPr>
        <w:t>[Paste the program / source code here.]</w:t>
      </w:r>
    </w:p>
    <w:p>
      <w:pPr>
        <w:pStyle w:val="Heading1"/>
        <w:spacing w:before="200" w:after="80"/>
      </w:pPr>
      <w:r>
        <w:t>Output</w:t>
      </w:r>
    </w:p>
    <w:p>
      <w:pPr>
        <w:spacing w:after="120"/>
        <w:ind w:left="360"/>
      </w:pPr>
      <w:r>
        <w:rPr>
          <w:i/>
          <w:color w:val="808080"/>
        </w:rPr>
        <w:t>[Paste the output or screenshot here.]</w:t>
      </w:r>
    </w:p>
    <w:p>
      <w:pPr>
        <w:pStyle w:val="Heading1"/>
        <w:spacing w:before="200" w:after="80"/>
      </w:pPr>
      <w:r>
        <w:t>Result</w:t>
      </w:r>
    </w:p>
    <w:p>
      <w:pPr>
        <w:spacing w:after="120"/>
        <w:ind w:left="360"/>
      </w:pPr>
      <w:r>
        <w:rPr>
          <w:i/>
          <w:color w:val="808080"/>
        </w:rPr>
        <w:t>[State the final result here.]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14" w:val="right"/>
      </w:tabs>
    </w:pPr>
    <w:r>
      <w:t>{{REGISTER_NUMBER}}</w:t>
    </w:r>
    <w:r>
      <w:tab/>
      <w:t xml:space="preserve">Page </w:t>
    </w:r>
    <w:fldSimple w:instr="PAGE">
      <w:r>
        <w:rPr>
          <w:rFonts w:ascii="Times New Roman" w:hAnsi="Times New Roman" w:cs="Times New Roman" w:eastAsia="Times New Roman"/>
        </w:rPr>
        <w:t>1</w:t>
      </w:r>
    </w:fldSimple>
    <w:r>
      <w:t xml:space="preserve"> of </w:t>
    </w:r>
    <w:fldSimple w:instr="NUMPAGES">
      <w:r>
        <w:rPr>
          <w:rFonts w:ascii="Times New Roman" w:hAnsi="Times New Roman" w:cs="Times New Roman" w:eastAsia="Times New Roman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</w:pPr>
    <w:r>
      <w:rPr>
        <w:b/>
      </w:rPr>
      <w:t>{{COURSE_TITLE}}</w:t>
    </w:r>
    <w:r>
      <w:tab/>
    </w:r>
    <w:r>
      <w:rPr>
        <w:b/>
      </w:rPr>
      <w:t>{{REGISTER_NUMBER}}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